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BBD948" w14:textId="77777777" w:rsidR="00996240" w:rsidRDefault="00996240">
      <w:pPr>
        <w:spacing w:after="0"/>
        <w:jc w:val="right"/>
      </w:pPr>
      <w:r>
        <w:t>July 15, 2020</w:t>
      </w:r>
      <w:r>
        <w:br/>
        <w:t>Chennai</w:t>
      </w:r>
    </w:p>
    <w:p w14:paraId="088B854A" w14:textId="77777777" w:rsidR="00996240" w:rsidRDefault="00996240">
      <w:pPr>
        <w:spacing w:after="0"/>
      </w:pPr>
      <w:r>
        <w:rPr>
          <w:b/>
        </w:rPr>
        <w:t>From</w:t>
      </w:r>
    </w:p>
    <w:p w14:paraId="6B850B2C" w14:textId="77777777" w:rsidR="00996240" w:rsidRPr="00EE4FEF" w:rsidRDefault="00996240">
      <w:pPr>
        <w:spacing w:after="0"/>
        <w:rPr>
          <w:bCs/>
          <w:iCs/>
        </w:rPr>
      </w:pPr>
      <w:r w:rsidRPr="00EE4FEF">
        <w:rPr>
          <w:bCs/>
          <w:iCs/>
        </w:rPr>
        <w:t>VENKATESH. P</w:t>
      </w:r>
    </w:p>
    <w:p w14:paraId="6A0A8607" w14:textId="77777777" w:rsidR="00996240" w:rsidRDefault="00996240">
      <w:pPr>
        <w:spacing w:after="0"/>
      </w:pPr>
      <w:r>
        <w:t>Sri Ranga Apartments,</w:t>
      </w:r>
    </w:p>
    <w:p w14:paraId="30C49BE0" w14:textId="77777777" w:rsidR="00996240" w:rsidRDefault="00996240">
      <w:pPr>
        <w:spacing w:after="0"/>
      </w:pPr>
      <w:r>
        <w:t>No: 120, AI Avenue,</w:t>
      </w:r>
    </w:p>
    <w:p w14:paraId="019CB858" w14:textId="77777777" w:rsidR="00996240" w:rsidRDefault="00996240">
      <w:pPr>
        <w:spacing w:after="0"/>
      </w:pPr>
      <w:r>
        <w:t>T. Nagar, Chennai-17</w:t>
      </w:r>
    </w:p>
    <w:p w14:paraId="7458C4E2" w14:textId="77777777" w:rsidR="00996240" w:rsidRDefault="00996240">
      <w:pPr>
        <w:spacing w:after="0"/>
        <w:rPr>
          <w:b/>
        </w:rPr>
      </w:pPr>
      <w:r>
        <w:rPr>
          <w:b/>
        </w:rPr>
        <w:t>To</w:t>
      </w:r>
    </w:p>
    <w:p w14:paraId="0C8605CC" w14:textId="77777777" w:rsidR="00996240" w:rsidRDefault="00996240">
      <w:pPr>
        <w:spacing w:after="0"/>
        <w:rPr>
          <w:b/>
        </w:rPr>
      </w:pPr>
      <w:r w:rsidRPr="00312CA2">
        <w:rPr>
          <w:b/>
          <w:noProof/>
        </w:rPr>
        <w:t xml:space="preserve">Mr. </w:t>
      </w:r>
      <w:r w:rsidRPr="00EE4FEF">
        <w:rPr>
          <w:b/>
          <w:noProof/>
        </w:rPr>
        <w:t>Amit Tondon</w:t>
      </w:r>
    </w:p>
    <w:p w14:paraId="0C990D26" w14:textId="77777777" w:rsidR="00996240" w:rsidRDefault="00996240">
      <w:pPr>
        <w:spacing w:after="0"/>
        <w:rPr>
          <w:b/>
        </w:rPr>
      </w:pPr>
      <w:r w:rsidRPr="00312CA2">
        <w:rPr>
          <w:b/>
          <w:noProof/>
        </w:rPr>
        <w:t>13,New Estate,Ring Road Chandigarh</w:t>
      </w:r>
    </w:p>
    <w:p w14:paraId="669A1A75" w14:textId="77777777" w:rsidR="00996240" w:rsidRDefault="00996240">
      <w:pPr>
        <w:spacing w:after="0"/>
      </w:pPr>
      <w:r>
        <w:t xml:space="preserve">Respected </w:t>
      </w:r>
      <w:r>
        <w:rPr>
          <w:noProof/>
        </w:rPr>
        <w:t>Mr. Amit Tondon</w:t>
      </w:r>
    </w:p>
    <w:p w14:paraId="40F5E86D" w14:textId="77777777" w:rsidR="00996240" w:rsidRDefault="00996240">
      <w:pPr>
        <w:spacing w:after="120"/>
      </w:pPr>
      <w:r>
        <w:t>With the current slowdown in hiring within the high-tech field, you must be flooded with resumes from out-placed software engineers such as me. Please take a moment to consider my qualifications. I believe in particular is highly marketable in this tight market:</w:t>
      </w:r>
    </w:p>
    <w:p w14:paraId="34E262FB" w14:textId="77777777" w:rsidR="00996240" w:rsidRDefault="00996240">
      <w:pPr>
        <w:spacing w:after="120"/>
      </w:pPr>
      <w:r>
        <w:t>I worked on the team that pioneered the technology that put the Palm Pilot on the map. In today’s increasingly mobile society, this technology has places to go, and I have ideas that could take us to the next step in office independence.</w:t>
      </w:r>
    </w:p>
    <w:p w14:paraId="6BFC18AA" w14:textId="77777777" w:rsidR="00996240" w:rsidRDefault="00996240">
      <w:pPr>
        <w:spacing w:after="120"/>
      </w:pPr>
      <w:r>
        <w:t>Please call me with prospective job opportunities. I am interested in a project management position in the Rs. 9K range.</w:t>
      </w:r>
    </w:p>
    <w:p w14:paraId="414B17A9" w14:textId="77777777" w:rsidR="00996240" w:rsidRDefault="00996240">
      <w:pPr>
        <w:spacing w:after="120"/>
      </w:pPr>
      <w:r>
        <w:t>Thank you!</w:t>
      </w:r>
    </w:p>
    <w:p w14:paraId="78D7896E" w14:textId="77777777" w:rsidR="00996240" w:rsidRDefault="00996240">
      <w:r>
        <w:br w:type="page"/>
      </w:r>
    </w:p>
    <w:p w14:paraId="7FC03565" w14:textId="77777777" w:rsidR="00996240" w:rsidRDefault="00996240">
      <w:pPr>
        <w:spacing w:after="160"/>
        <w:jc w:val="center"/>
      </w:pPr>
      <w:r>
        <w:rPr>
          <w:b/>
        </w:rPr>
        <w:lastRenderedPageBreak/>
        <w:t>RESUME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7632"/>
      </w:tblGrid>
      <w:tr w:rsidR="00996240" w:rsidRPr="00B023F9" w14:paraId="0C37D53E" w14:textId="77777777" w:rsidTr="00B023F9">
        <w:trPr>
          <w:jc w:val="center"/>
        </w:trPr>
        <w:tc>
          <w:tcPr>
            <w:tcW w:w="3024" w:type="dxa"/>
            <w:vAlign w:val="center"/>
          </w:tcPr>
          <w:p w14:paraId="0BCD6E63" w14:textId="77777777" w:rsidR="00996240" w:rsidRPr="00B023F9" w:rsidRDefault="00996240">
            <w:pPr>
              <w:spacing w:after="0"/>
              <w:rPr>
                <w:sz w:val="20"/>
                <w:szCs w:val="20"/>
              </w:rPr>
            </w:pPr>
            <w:r w:rsidRPr="00B023F9">
              <w:rPr>
                <w:b/>
                <w:sz w:val="20"/>
                <w:szCs w:val="20"/>
              </w:rPr>
              <w:t>Name: Prabhu Narayan Gupta</w:t>
            </w:r>
          </w:p>
        </w:tc>
        <w:tc>
          <w:tcPr>
            <w:tcW w:w="7632" w:type="dxa"/>
            <w:vAlign w:val="center"/>
          </w:tcPr>
          <w:p w14:paraId="631087D5" w14:textId="77777777" w:rsidR="00996240" w:rsidRPr="00B023F9" w:rsidRDefault="00996240">
            <w:pPr>
              <w:spacing w:after="0"/>
              <w:rPr>
                <w:sz w:val="20"/>
                <w:szCs w:val="20"/>
              </w:rPr>
            </w:pPr>
            <w:r w:rsidRPr="00B023F9">
              <w:rPr>
                <w:sz w:val="20"/>
                <w:szCs w:val="20"/>
              </w:rPr>
              <w:t xml:space="preserve">   </w:t>
            </w:r>
          </w:p>
        </w:tc>
      </w:tr>
      <w:tr w:rsidR="00996240" w:rsidRPr="00B023F9" w14:paraId="49110A47" w14:textId="77777777" w:rsidTr="00B023F9">
        <w:trPr>
          <w:jc w:val="center"/>
        </w:trPr>
        <w:tc>
          <w:tcPr>
            <w:tcW w:w="3024" w:type="dxa"/>
            <w:vAlign w:val="center"/>
          </w:tcPr>
          <w:p w14:paraId="54FC5D5A" w14:textId="77777777" w:rsidR="00996240" w:rsidRPr="00B023F9" w:rsidRDefault="00996240">
            <w:pPr>
              <w:spacing w:after="0"/>
              <w:rPr>
                <w:sz w:val="20"/>
                <w:szCs w:val="20"/>
              </w:rPr>
            </w:pPr>
            <w:r w:rsidRPr="00B023F9">
              <w:rPr>
                <w:b/>
                <w:sz w:val="20"/>
                <w:szCs w:val="20"/>
              </w:rPr>
              <w:t xml:space="preserve">Father's Name: Mr. </w:t>
            </w:r>
            <w:proofErr w:type="spellStart"/>
            <w:r w:rsidRPr="00B023F9">
              <w:rPr>
                <w:b/>
                <w:sz w:val="20"/>
                <w:szCs w:val="20"/>
              </w:rPr>
              <w:t>Sugriv</w:t>
            </w:r>
            <w:proofErr w:type="spellEnd"/>
            <w:r w:rsidRPr="00B023F9">
              <w:rPr>
                <w:b/>
                <w:sz w:val="20"/>
                <w:szCs w:val="20"/>
              </w:rPr>
              <w:t xml:space="preserve"> Gupta</w:t>
            </w:r>
          </w:p>
        </w:tc>
        <w:tc>
          <w:tcPr>
            <w:tcW w:w="7632" w:type="dxa"/>
            <w:vAlign w:val="center"/>
          </w:tcPr>
          <w:p w14:paraId="70961784" w14:textId="77777777" w:rsidR="00996240" w:rsidRPr="00B023F9" w:rsidRDefault="00996240">
            <w:pPr>
              <w:spacing w:after="0"/>
              <w:rPr>
                <w:sz w:val="20"/>
                <w:szCs w:val="20"/>
              </w:rPr>
            </w:pPr>
            <w:r w:rsidRPr="00B023F9">
              <w:rPr>
                <w:sz w:val="20"/>
                <w:szCs w:val="20"/>
              </w:rPr>
              <w:t xml:space="preserve">   </w:t>
            </w:r>
          </w:p>
        </w:tc>
      </w:tr>
      <w:tr w:rsidR="00996240" w:rsidRPr="00B023F9" w14:paraId="284091F5" w14:textId="77777777">
        <w:trPr>
          <w:jc w:val="center"/>
        </w:trPr>
        <w:tc>
          <w:tcPr>
            <w:tcW w:w="3024" w:type="dxa"/>
            <w:vAlign w:val="center"/>
          </w:tcPr>
          <w:p w14:paraId="2DC43237" w14:textId="77777777" w:rsidR="00996240" w:rsidRPr="00B023F9" w:rsidRDefault="00996240">
            <w:pPr>
              <w:spacing w:after="0"/>
              <w:rPr>
                <w:sz w:val="20"/>
                <w:szCs w:val="20"/>
              </w:rPr>
            </w:pPr>
            <w:r w:rsidRPr="00B023F9">
              <w:rPr>
                <w:b/>
                <w:sz w:val="20"/>
                <w:szCs w:val="20"/>
              </w:rPr>
              <w:t>Date of Birth:18/07/2005</w:t>
            </w:r>
          </w:p>
        </w:tc>
        <w:tc>
          <w:tcPr>
            <w:tcW w:w="7632" w:type="dxa"/>
            <w:vAlign w:val="center"/>
          </w:tcPr>
          <w:p w14:paraId="5AC73B73" w14:textId="77777777" w:rsidR="00996240" w:rsidRPr="00B023F9" w:rsidRDefault="00996240">
            <w:pPr>
              <w:spacing w:after="0"/>
              <w:rPr>
                <w:sz w:val="20"/>
                <w:szCs w:val="20"/>
              </w:rPr>
            </w:pPr>
            <w:r w:rsidRPr="00B023F9">
              <w:rPr>
                <w:sz w:val="20"/>
                <w:szCs w:val="20"/>
              </w:rPr>
              <w:t xml:space="preserve">   </w:t>
            </w:r>
          </w:p>
        </w:tc>
      </w:tr>
      <w:tr w:rsidR="00996240" w:rsidRPr="00B023F9" w14:paraId="085506C8" w14:textId="77777777">
        <w:trPr>
          <w:jc w:val="center"/>
        </w:trPr>
        <w:tc>
          <w:tcPr>
            <w:tcW w:w="3024" w:type="dxa"/>
            <w:vAlign w:val="center"/>
          </w:tcPr>
          <w:p w14:paraId="502C1C0D" w14:textId="77777777" w:rsidR="00996240" w:rsidRPr="00B023F9" w:rsidRDefault="00996240">
            <w:pPr>
              <w:spacing w:after="0"/>
              <w:rPr>
                <w:sz w:val="20"/>
                <w:szCs w:val="20"/>
              </w:rPr>
            </w:pPr>
            <w:r w:rsidRPr="00B023F9">
              <w:rPr>
                <w:b/>
                <w:sz w:val="20"/>
                <w:szCs w:val="20"/>
              </w:rPr>
              <w:t>Age:21</w:t>
            </w:r>
          </w:p>
        </w:tc>
        <w:tc>
          <w:tcPr>
            <w:tcW w:w="7632" w:type="dxa"/>
            <w:vAlign w:val="center"/>
          </w:tcPr>
          <w:p w14:paraId="473CF377" w14:textId="77777777" w:rsidR="00996240" w:rsidRPr="00B023F9" w:rsidRDefault="00996240">
            <w:pPr>
              <w:spacing w:after="0"/>
              <w:rPr>
                <w:sz w:val="20"/>
                <w:szCs w:val="20"/>
              </w:rPr>
            </w:pPr>
            <w:r w:rsidRPr="00B023F9">
              <w:rPr>
                <w:sz w:val="20"/>
                <w:szCs w:val="20"/>
              </w:rPr>
              <w:t xml:space="preserve">   </w:t>
            </w:r>
          </w:p>
        </w:tc>
      </w:tr>
      <w:tr w:rsidR="00996240" w:rsidRPr="00B023F9" w14:paraId="6863F72B" w14:textId="77777777">
        <w:trPr>
          <w:jc w:val="center"/>
        </w:trPr>
        <w:tc>
          <w:tcPr>
            <w:tcW w:w="3024" w:type="dxa"/>
            <w:vAlign w:val="center"/>
          </w:tcPr>
          <w:p w14:paraId="40F1E55F" w14:textId="77777777" w:rsidR="00996240" w:rsidRPr="00B023F9" w:rsidRDefault="00996240">
            <w:pPr>
              <w:spacing w:after="0"/>
              <w:rPr>
                <w:sz w:val="20"/>
                <w:szCs w:val="20"/>
              </w:rPr>
            </w:pPr>
            <w:proofErr w:type="spellStart"/>
            <w:proofErr w:type="gramStart"/>
            <w:r w:rsidRPr="00B023F9">
              <w:rPr>
                <w:b/>
                <w:sz w:val="20"/>
                <w:szCs w:val="20"/>
              </w:rPr>
              <w:t>Address:SIR</w:t>
            </w:r>
            <w:proofErr w:type="spellEnd"/>
            <w:proofErr w:type="gramEnd"/>
            <w:r w:rsidRPr="00B023F9">
              <w:rPr>
                <w:b/>
                <w:sz w:val="20"/>
                <w:szCs w:val="20"/>
              </w:rPr>
              <w:t xml:space="preserve"> ZIAUDDIN HALL</w:t>
            </w:r>
          </w:p>
        </w:tc>
        <w:tc>
          <w:tcPr>
            <w:tcW w:w="7632" w:type="dxa"/>
            <w:vAlign w:val="center"/>
          </w:tcPr>
          <w:p w14:paraId="1AF948A1" w14:textId="77777777" w:rsidR="00996240" w:rsidRPr="00B023F9" w:rsidRDefault="00996240">
            <w:pPr>
              <w:spacing w:after="0"/>
              <w:rPr>
                <w:sz w:val="20"/>
                <w:szCs w:val="20"/>
              </w:rPr>
            </w:pPr>
            <w:r w:rsidRPr="00B023F9">
              <w:rPr>
                <w:sz w:val="20"/>
                <w:szCs w:val="20"/>
              </w:rPr>
              <w:t xml:space="preserve">   </w:t>
            </w:r>
          </w:p>
        </w:tc>
      </w:tr>
      <w:tr w:rsidR="00996240" w:rsidRPr="00B023F9" w14:paraId="6A7B1272" w14:textId="77777777">
        <w:trPr>
          <w:jc w:val="center"/>
        </w:trPr>
        <w:tc>
          <w:tcPr>
            <w:tcW w:w="3024" w:type="dxa"/>
            <w:vAlign w:val="center"/>
          </w:tcPr>
          <w:p w14:paraId="5E0E0CAD" w14:textId="77777777" w:rsidR="00996240" w:rsidRPr="00B023F9" w:rsidRDefault="00996240">
            <w:pPr>
              <w:spacing w:after="0"/>
              <w:rPr>
                <w:sz w:val="20"/>
                <w:szCs w:val="20"/>
              </w:rPr>
            </w:pPr>
            <w:r w:rsidRPr="00B023F9">
              <w:rPr>
                <w:b/>
                <w:sz w:val="20"/>
                <w:szCs w:val="20"/>
              </w:rPr>
              <w:t>Educational Qualification:</w:t>
            </w:r>
          </w:p>
        </w:tc>
        <w:tc>
          <w:tcPr>
            <w:tcW w:w="7632" w:type="dxa"/>
            <w:vAlign w:val="center"/>
          </w:tcPr>
          <w:p w14:paraId="5C0943CE" w14:textId="77777777" w:rsidR="00996240" w:rsidRPr="00B023F9" w:rsidRDefault="00996240">
            <w:pPr>
              <w:spacing w:after="0"/>
              <w:rPr>
                <w:sz w:val="20"/>
                <w:szCs w:val="20"/>
              </w:rPr>
            </w:pPr>
            <w:r w:rsidRPr="00B023F9">
              <w:rPr>
                <w:sz w:val="20"/>
                <w:szCs w:val="20"/>
              </w:rPr>
              <w:t xml:space="preserve">   </w:t>
            </w:r>
          </w:p>
        </w:tc>
      </w:tr>
    </w:tbl>
    <w:p w14:paraId="0E7F8CBD" w14:textId="77777777" w:rsidR="00996240" w:rsidRDefault="00996240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3384"/>
        <w:gridCol w:w="3816"/>
        <w:gridCol w:w="2664"/>
      </w:tblGrid>
      <w:tr w:rsidR="00996240" w14:paraId="5974E5DB" w14:textId="77777777">
        <w:trPr>
          <w:jc w:val="center"/>
        </w:trPr>
        <w:tc>
          <w:tcPr>
            <w:tcW w:w="936" w:type="dxa"/>
            <w:vAlign w:val="center"/>
          </w:tcPr>
          <w:p w14:paraId="4E46E2A9" w14:textId="77777777" w:rsidR="00996240" w:rsidRDefault="00996240">
            <w:pPr>
              <w:spacing w:after="0"/>
            </w:pPr>
            <w:r>
              <w:rPr>
                <w:b/>
                <w:sz w:val="22"/>
              </w:rPr>
              <w:t>Sr.</w:t>
            </w:r>
          </w:p>
        </w:tc>
        <w:tc>
          <w:tcPr>
            <w:tcW w:w="3384" w:type="dxa"/>
            <w:vAlign w:val="center"/>
          </w:tcPr>
          <w:p w14:paraId="1072497C" w14:textId="77777777" w:rsidR="00996240" w:rsidRDefault="00996240">
            <w:pPr>
              <w:spacing w:after="0"/>
            </w:pPr>
            <w:r>
              <w:rPr>
                <w:b/>
                <w:sz w:val="22"/>
              </w:rPr>
              <w:t>Qualification</w:t>
            </w:r>
          </w:p>
        </w:tc>
        <w:tc>
          <w:tcPr>
            <w:tcW w:w="3816" w:type="dxa"/>
            <w:vAlign w:val="center"/>
          </w:tcPr>
          <w:p w14:paraId="0B79D698" w14:textId="77777777" w:rsidR="00996240" w:rsidRDefault="00996240">
            <w:pPr>
              <w:spacing w:after="0"/>
            </w:pPr>
            <w:r>
              <w:rPr>
                <w:b/>
                <w:sz w:val="22"/>
              </w:rPr>
              <w:t>Board/University</w:t>
            </w:r>
          </w:p>
        </w:tc>
        <w:tc>
          <w:tcPr>
            <w:tcW w:w="2664" w:type="dxa"/>
            <w:vAlign w:val="center"/>
          </w:tcPr>
          <w:p w14:paraId="5C2A2FB4" w14:textId="77777777" w:rsidR="00996240" w:rsidRDefault="00996240">
            <w:pPr>
              <w:spacing w:after="0"/>
            </w:pPr>
            <w:r>
              <w:rPr>
                <w:b/>
                <w:sz w:val="22"/>
              </w:rPr>
              <w:t>Percentage</w:t>
            </w:r>
          </w:p>
        </w:tc>
      </w:tr>
      <w:tr w:rsidR="00996240" w14:paraId="14C31F19" w14:textId="77777777">
        <w:trPr>
          <w:jc w:val="center"/>
        </w:trPr>
        <w:tc>
          <w:tcPr>
            <w:tcW w:w="936" w:type="dxa"/>
            <w:vAlign w:val="center"/>
          </w:tcPr>
          <w:p w14:paraId="74A2D7C0" w14:textId="77777777" w:rsidR="00996240" w:rsidRDefault="00996240">
            <w:pPr>
              <w:spacing w:after="0"/>
            </w:pPr>
            <w:r>
              <w:rPr>
                <w:sz w:val="22"/>
              </w:rPr>
              <w:t>1</w:t>
            </w:r>
          </w:p>
        </w:tc>
        <w:tc>
          <w:tcPr>
            <w:tcW w:w="3384" w:type="dxa"/>
            <w:vAlign w:val="center"/>
          </w:tcPr>
          <w:p w14:paraId="263BCEBF" w14:textId="77777777" w:rsidR="00996240" w:rsidRDefault="00996240">
            <w:pPr>
              <w:spacing w:after="0"/>
            </w:pPr>
            <w:r>
              <w:t>High School</w:t>
            </w:r>
          </w:p>
        </w:tc>
        <w:tc>
          <w:tcPr>
            <w:tcW w:w="3816" w:type="dxa"/>
            <w:vAlign w:val="center"/>
          </w:tcPr>
          <w:p w14:paraId="5F7741BD" w14:textId="77777777" w:rsidR="00996240" w:rsidRDefault="00996240">
            <w:pPr>
              <w:spacing w:after="0"/>
            </w:pPr>
            <w:r>
              <w:t>AMU</w:t>
            </w:r>
          </w:p>
        </w:tc>
        <w:tc>
          <w:tcPr>
            <w:tcW w:w="2664" w:type="dxa"/>
            <w:vAlign w:val="center"/>
          </w:tcPr>
          <w:p w14:paraId="7D21CD04" w14:textId="77777777" w:rsidR="00996240" w:rsidRDefault="00996240">
            <w:pPr>
              <w:spacing w:after="0"/>
            </w:pPr>
            <w:r>
              <w:t>91.8</w:t>
            </w:r>
          </w:p>
        </w:tc>
      </w:tr>
      <w:tr w:rsidR="00996240" w14:paraId="26C7D487" w14:textId="77777777">
        <w:trPr>
          <w:jc w:val="center"/>
        </w:trPr>
        <w:tc>
          <w:tcPr>
            <w:tcW w:w="936" w:type="dxa"/>
            <w:vAlign w:val="center"/>
          </w:tcPr>
          <w:p w14:paraId="1C8CB350" w14:textId="77777777" w:rsidR="00996240" w:rsidRDefault="00996240">
            <w:pPr>
              <w:spacing w:after="0"/>
            </w:pPr>
            <w:r>
              <w:rPr>
                <w:sz w:val="22"/>
              </w:rPr>
              <w:t>2</w:t>
            </w:r>
          </w:p>
        </w:tc>
        <w:tc>
          <w:tcPr>
            <w:tcW w:w="3384" w:type="dxa"/>
            <w:vAlign w:val="center"/>
          </w:tcPr>
          <w:p w14:paraId="5CC7C480" w14:textId="77777777" w:rsidR="00996240" w:rsidRDefault="00996240">
            <w:pPr>
              <w:spacing w:after="0"/>
            </w:pPr>
            <w:r>
              <w:t>Intermediate</w:t>
            </w:r>
          </w:p>
        </w:tc>
        <w:tc>
          <w:tcPr>
            <w:tcW w:w="3816" w:type="dxa"/>
            <w:vAlign w:val="center"/>
          </w:tcPr>
          <w:p w14:paraId="76CA446E" w14:textId="77777777" w:rsidR="00996240" w:rsidRDefault="00996240">
            <w:pPr>
              <w:spacing w:after="0"/>
            </w:pPr>
            <w:r>
              <w:t>AMU</w:t>
            </w:r>
          </w:p>
        </w:tc>
        <w:tc>
          <w:tcPr>
            <w:tcW w:w="2664" w:type="dxa"/>
            <w:vAlign w:val="center"/>
          </w:tcPr>
          <w:p w14:paraId="48B0194F" w14:textId="77777777" w:rsidR="00996240" w:rsidRDefault="00996240">
            <w:pPr>
              <w:spacing w:after="0"/>
            </w:pPr>
            <w:r>
              <w:t>78.8</w:t>
            </w:r>
          </w:p>
        </w:tc>
      </w:tr>
      <w:tr w:rsidR="00996240" w14:paraId="570F7E8D" w14:textId="77777777">
        <w:trPr>
          <w:jc w:val="center"/>
        </w:trPr>
        <w:tc>
          <w:tcPr>
            <w:tcW w:w="936" w:type="dxa"/>
            <w:vAlign w:val="center"/>
          </w:tcPr>
          <w:p w14:paraId="5B30F6F0" w14:textId="77777777" w:rsidR="00996240" w:rsidRDefault="00996240">
            <w:pPr>
              <w:spacing w:after="0"/>
            </w:pPr>
            <w:r>
              <w:rPr>
                <w:sz w:val="22"/>
              </w:rPr>
              <w:t>3</w:t>
            </w:r>
          </w:p>
        </w:tc>
        <w:tc>
          <w:tcPr>
            <w:tcW w:w="3384" w:type="dxa"/>
            <w:vAlign w:val="center"/>
          </w:tcPr>
          <w:p w14:paraId="007E425D" w14:textId="77777777" w:rsidR="00996240" w:rsidRDefault="00996240">
            <w:pPr>
              <w:spacing w:after="0"/>
            </w:pPr>
            <w:proofErr w:type="spellStart"/>
            <w:proofErr w:type="gramStart"/>
            <w:r>
              <w:t>B.Sc</w:t>
            </w:r>
            <w:proofErr w:type="spellEnd"/>
            <w:proofErr w:type="gramEnd"/>
            <w:r>
              <w:t xml:space="preserve"> Computer Application</w:t>
            </w:r>
          </w:p>
        </w:tc>
        <w:tc>
          <w:tcPr>
            <w:tcW w:w="3816" w:type="dxa"/>
            <w:vAlign w:val="center"/>
          </w:tcPr>
          <w:p w14:paraId="06C48FDA" w14:textId="77777777" w:rsidR="00996240" w:rsidRDefault="00996240">
            <w:pPr>
              <w:spacing w:after="0"/>
            </w:pPr>
            <w:r>
              <w:t>AMU</w:t>
            </w:r>
          </w:p>
        </w:tc>
        <w:tc>
          <w:tcPr>
            <w:tcW w:w="2664" w:type="dxa"/>
            <w:vAlign w:val="center"/>
          </w:tcPr>
          <w:p w14:paraId="3DCF5C2A" w14:textId="77777777" w:rsidR="00996240" w:rsidRDefault="00996240">
            <w:pPr>
              <w:spacing w:after="0"/>
            </w:pPr>
            <w:r>
              <w:t>6.6</w:t>
            </w:r>
          </w:p>
        </w:tc>
      </w:tr>
    </w:tbl>
    <w:p w14:paraId="0876CDBA" w14:textId="77777777" w:rsidR="00996240" w:rsidRDefault="00996240"/>
    <w:p w14:paraId="50BF1EA1" w14:textId="77777777" w:rsidR="00996240" w:rsidRDefault="00996240">
      <w:pPr>
        <w:spacing w:after="60"/>
      </w:pPr>
      <w:r>
        <w:rPr>
          <w:b/>
          <w:sz w:val="22"/>
        </w:rPr>
        <w:t>Work Experience: ______NA___________________________________________________________</w:t>
      </w:r>
    </w:p>
    <w:p w14:paraId="4F06D9F5" w14:textId="77777777" w:rsidR="00996240" w:rsidRDefault="00996240">
      <w:pPr>
        <w:spacing w:after="60"/>
      </w:pPr>
      <w:r>
        <w:rPr>
          <w:b/>
          <w:sz w:val="22"/>
        </w:rPr>
        <w:t>Technical Skills: ______NA___________________________________________________________</w:t>
      </w:r>
    </w:p>
    <w:p w14:paraId="54E4732E" w14:textId="77777777" w:rsidR="00996240" w:rsidRDefault="00996240">
      <w:pPr>
        <w:spacing w:after="60"/>
      </w:pPr>
      <w:r>
        <w:rPr>
          <w:b/>
          <w:sz w:val="22"/>
        </w:rPr>
        <w:t>Personal Skills: ___NA______________________________________________________________</w:t>
      </w:r>
    </w:p>
    <w:p w14:paraId="5B238A1F" w14:textId="77777777" w:rsidR="00996240" w:rsidRDefault="00996240">
      <w:pPr>
        <w:spacing w:after="60"/>
      </w:pPr>
      <w:r>
        <w:rPr>
          <w:b/>
          <w:sz w:val="22"/>
        </w:rPr>
        <w:t>Hobbies: _________NA________________________________________________________</w:t>
      </w:r>
    </w:p>
    <w:p w14:paraId="7D769C01" w14:textId="77777777" w:rsidR="00996240" w:rsidRDefault="00996240">
      <w:pPr>
        <w:spacing w:before="160"/>
      </w:pPr>
      <w:r>
        <w:rPr>
          <w:b/>
          <w:sz w:val="22"/>
        </w:rPr>
        <w:t>Dated: 11/07/2026_________________________</w:t>
      </w:r>
      <w:r>
        <w:t xml:space="preserve">                    </w:t>
      </w:r>
      <w:r>
        <w:rPr>
          <w:b/>
          <w:sz w:val="22"/>
        </w:rPr>
        <w:t>Signature</w:t>
      </w:r>
    </w:p>
    <w:p w14:paraId="4A4BBCE9" w14:textId="77777777" w:rsidR="00996240" w:rsidRDefault="00996240">
      <w:pPr>
        <w:sectPr w:rsidR="00996240" w:rsidSect="00996240">
          <w:footerReference w:type="default" r:id="rId8"/>
          <w:pgSz w:w="12240" w:h="15840"/>
          <w:pgMar w:top="936" w:right="1080" w:bottom="936" w:left="1080" w:header="720" w:footer="720" w:gutter="0"/>
          <w:pgNumType w:start="1"/>
          <w:cols w:space="720"/>
          <w:docGrid w:linePitch="360"/>
        </w:sectPr>
      </w:pPr>
      <w:r>
        <w:br w:type="page"/>
      </w:r>
    </w:p>
    <w:p w14:paraId="569B1BDF" w14:textId="77777777" w:rsidR="00996240" w:rsidRDefault="00996240">
      <w:pPr>
        <w:spacing w:after="0"/>
        <w:jc w:val="right"/>
      </w:pPr>
      <w:r>
        <w:lastRenderedPageBreak/>
        <w:t>July 15, 2020</w:t>
      </w:r>
      <w:r>
        <w:br/>
        <w:t>Chennai</w:t>
      </w:r>
    </w:p>
    <w:p w14:paraId="17892310" w14:textId="77777777" w:rsidR="00996240" w:rsidRDefault="00996240">
      <w:pPr>
        <w:spacing w:after="0"/>
      </w:pPr>
      <w:r>
        <w:rPr>
          <w:b/>
        </w:rPr>
        <w:t>From</w:t>
      </w:r>
    </w:p>
    <w:p w14:paraId="0312E99E" w14:textId="77777777" w:rsidR="00996240" w:rsidRDefault="00996240">
      <w:pPr>
        <w:spacing w:after="0"/>
      </w:pPr>
      <w:r>
        <w:t>VENKATESH. P</w:t>
      </w:r>
    </w:p>
    <w:p w14:paraId="07990CD9" w14:textId="77777777" w:rsidR="00996240" w:rsidRDefault="00996240">
      <w:pPr>
        <w:spacing w:after="0"/>
      </w:pPr>
      <w:r>
        <w:t>Sri Ranga Apartments,</w:t>
      </w:r>
    </w:p>
    <w:p w14:paraId="158E8806" w14:textId="77777777" w:rsidR="00996240" w:rsidRDefault="00996240">
      <w:pPr>
        <w:spacing w:after="0"/>
      </w:pPr>
      <w:r>
        <w:t>No: 120, AI Avenue,</w:t>
      </w:r>
    </w:p>
    <w:p w14:paraId="18051894" w14:textId="77777777" w:rsidR="00996240" w:rsidRDefault="00996240">
      <w:pPr>
        <w:spacing w:after="0"/>
      </w:pPr>
      <w:r>
        <w:t>T. Nagar, Chennai-17</w:t>
      </w:r>
    </w:p>
    <w:p w14:paraId="168C9828" w14:textId="77777777" w:rsidR="00996240" w:rsidRDefault="00996240">
      <w:pPr>
        <w:spacing w:after="0"/>
        <w:rPr>
          <w:b/>
        </w:rPr>
      </w:pPr>
      <w:r>
        <w:rPr>
          <w:b/>
        </w:rPr>
        <w:t>To</w:t>
      </w:r>
    </w:p>
    <w:p w14:paraId="2AB60312" w14:textId="77777777" w:rsidR="00996240" w:rsidRDefault="00996240">
      <w:pPr>
        <w:spacing w:after="0"/>
        <w:rPr>
          <w:b/>
        </w:rPr>
      </w:pPr>
      <w:r w:rsidRPr="00312CA2">
        <w:rPr>
          <w:b/>
          <w:noProof/>
        </w:rPr>
        <w:t>Mr. Rohit Saluja</w:t>
      </w:r>
    </w:p>
    <w:p w14:paraId="23A0A524" w14:textId="77777777" w:rsidR="00996240" w:rsidRDefault="00996240">
      <w:pPr>
        <w:spacing w:after="0"/>
        <w:rPr>
          <w:b/>
        </w:rPr>
      </w:pPr>
      <w:r w:rsidRPr="00312CA2">
        <w:rPr>
          <w:b/>
          <w:noProof/>
        </w:rPr>
        <w:t>15,Karol Bagh,New Delhi</w:t>
      </w:r>
    </w:p>
    <w:p w14:paraId="64EC1EDE" w14:textId="77777777" w:rsidR="00996240" w:rsidRDefault="00996240">
      <w:pPr>
        <w:spacing w:after="0"/>
      </w:pPr>
      <w:r>
        <w:t xml:space="preserve">Respected </w:t>
      </w:r>
      <w:r>
        <w:rPr>
          <w:noProof/>
        </w:rPr>
        <w:t>Mr. Rohit Saluja</w:t>
      </w:r>
    </w:p>
    <w:p w14:paraId="51692977" w14:textId="77777777" w:rsidR="00996240" w:rsidRDefault="00996240">
      <w:pPr>
        <w:spacing w:after="120"/>
      </w:pPr>
      <w:r>
        <w:t>With the current slowdown in hiring within the high-tech field, you must be flooded with resumes from out-placed software engineers such as me. Please take a moment to consider my qualifications. I believe in particular is highly marketable in this tight market:</w:t>
      </w:r>
    </w:p>
    <w:p w14:paraId="4A68914C" w14:textId="77777777" w:rsidR="00996240" w:rsidRDefault="00996240">
      <w:pPr>
        <w:spacing w:after="120"/>
      </w:pPr>
      <w:r>
        <w:t>I worked on the team that pioneered the technology that put the Palm Pilot on the map. In today’s increasingly mobile society, this technology has places to go, and I have ideas that could take us to the next step in office independence.</w:t>
      </w:r>
    </w:p>
    <w:p w14:paraId="289AECFF" w14:textId="77777777" w:rsidR="00996240" w:rsidRDefault="00996240">
      <w:pPr>
        <w:spacing w:after="120"/>
      </w:pPr>
      <w:r>
        <w:t>Please call me with prospective job opportunities. I am interested in a project management position in the Rs. 9K range.</w:t>
      </w:r>
    </w:p>
    <w:p w14:paraId="5A82CB0D" w14:textId="77777777" w:rsidR="00996240" w:rsidRDefault="00996240">
      <w:pPr>
        <w:spacing w:after="120"/>
      </w:pPr>
      <w:r>
        <w:t>Thank you!</w:t>
      </w:r>
    </w:p>
    <w:p w14:paraId="66B49873" w14:textId="77777777" w:rsidR="00996240" w:rsidRDefault="00996240">
      <w:r>
        <w:br w:type="page"/>
      </w:r>
    </w:p>
    <w:p w14:paraId="39494EBE" w14:textId="77777777" w:rsidR="00996240" w:rsidRDefault="00996240">
      <w:pPr>
        <w:spacing w:after="160"/>
        <w:jc w:val="center"/>
      </w:pPr>
      <w:r>
        <w:rPr>
          <w:b/>
        </w:rPr>
        <w:lastRenderedPageBreak/>
        <w:t>RESUME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7632"/>
      </w:tblGrid>
      <w:tr w:rsidR="00996240" w:rsidRPr="00B023F9" w14:paraId="4BF1E2BA" w14:textId="77777777" w:rsidTr="00B023F9">
        <w:trPr>
          <w:jc w:val="center"/>
        </w:trPr>
        <w:tc>
          <w:tcPr>
            <w:tcW w:w="3024" w:type="dxa"/>
            <w:vAlign w:val="center"/>
          </w:tcPr>
          <w:p w14:paraId="4C5E9621" w14:textId="77777777" w:rsidR="00996240" w:rsidRPr="00B023F9" w:rsidRDefault="00996240">
            <w:pPr>
              <w:spacing w:after="0"/>
              <w:rPr>
                <w:sz w:val="20"/>
                <w:szCs w:val="20"/>
              </w:rPr>
            </w:pPr>
            <w:r w:rsidRPr="00B023F9">
              <w:rPr>
                <w:b/>
                <w:sz w:val="20"/>
                <w:szCs w:val="20"/>
              </w:rPr>
              <w:t>Name: Prabhu Narayan Gupta</w:t>
            </w:r>
          </w:p>
        </w:tc>
        <w:tc>
          <w:tcPr>
            <w:tcW w:w="7632" w:type="dxa"/>
            <w:vAlign w:val="center"/>
          </w:tcPr>
          <w:p w14:paraId="63B25849" w14:textId="77777777" w:rsidR="00996240" w:rsidRPr="00B023F9" w:rsidRDefault="00996240">
            <w:pPr>
              <w:spacing w:after="0"/>
              <w:rPr>
                <w:sz w:val="20"/>
                <w:szCs w:val="20"/>
              </w:rPr>
            </w:pPr>
            <w:r w:rsidRPr="00B023F9">
              <w:rPr>
                <w:sz w:val="20"/>
                <w:szCs w:val="20"/>
              </w:rPr>
              <w:t xml:space="preserve">   </w:t>
            </w:r>
          </w:p>
        </w:tc>
      </w:tr>
      <w:tr w:rsidR="00996240" w:rsidRPr="00B023F9" w14:paraId="44593EFE" w14:textId="77777777" w:rsidTr="00B023F9">
        <w:trPr>
          <w:jc w:val="center"/>
        </w:trPr>
        <w:tc>
          <w:tcPr>
            <w:tcW w:w="3024" w:type="dxa"/>
            <w:vAlign w:val="center"/>
          </w:tcPr>
          <w:p w14:paraId="1993DD3A" w14:textId="77777777" w:rsidR="00996240" w:rsidRPr="00B023F9" w:rsidRDefault="00996240">
            <w:pPr>
              <w:spacing w:after="0"/>
              <w:rPr>
                <w:sz w:val="20"/>
                <w:szCs w:val="20"/>
              </w:rPr>
            </w:pPr>
            <w:r w:rsidRPr="00B023F9">
              <w:rPr>
                <w:b/>
                <w:sz w:val="20"/>
                <w:szCs w:val="20"/>
              </w:rPr>
              <w:t xml:space="preserve">Father's Name: Mr. </w:t>
            </w:r>
            <w:proofErr w:type="spellStart"/>
            <w:r w:rsidRPr="00B023F9">
              <w:rPr>
                <w:b/>
                <w:sz w:val="20"/>
                <w:szCs w:val="20"/>
              </w:rPr>
              <w:t>Sugriv</w:t>
            </w:r>
            <w:proofErr w:type="spellEnd"/>
            <w:r w:rsidRPr="00B023F9">
              <w:rPr>
                <w:b/>
                <w:sz w:val="20"/>
                <w:szCs w:val="20"/>
              </w:rPr>
              <w:t xml:space="preserve"> Gupta</w:t>
            </w:r>
          </w:p>
        </w:tc>
        <w:tc>
          <w:tcPr>
            <w:tcW w:w="7632" w:type="dxa"/>
            <w:vAlign w:val="center"/>
          </w:tcPr>
          <w:p w14:paraId="589AC3E0" w14:textId="77777777" w:rsidR="00996240" w:rsidRPr="00B023F9" w:rsidRDefault="00996240">
            <w:pPr>
              <w:spacing w:after="0"/>
              <w:rPr>
                <w:sz w:val="20"/>
                <w:szCs w:val="20"/>
              </w:rPr>
            </w:pPr>
            <w:r w:rsidRPr="00B023F9">
              <w:rPr>
                <w:sz w:val="20"/>
                <w:szCs w:val="20"/>
              </w:rPr>
              <w:t xml:space="preserve">   </w:t>
            </w:r>
          </w:p>
        </w:tc>
      </w:tr>
      <w:tr w:rsidR="00996240" w:rsidRPr="00B023F9" w14:paraId="012A05F6" w14:textId="77777777">
        <w:trPr>
          <w:jc w:val="center"/>
        </w:trPr>
        <w:tc>
          <w:tcPr>
            <w:tcW w:w="3024" w:type="dxa"/>
            <w:vAlign w:val="center"/>
          </w:tcPr>
          <w:p w14:paraId="2ED26F37" w14:textId="77777777" w:rsidR="00996240" w:rsidRPr="00B023F9" w:rsidRDefault="00996240">
            <w:pPr>
              <w:spacing w:after="0"/>
              <w:rPr>
                <w:sz w:val="20"/>
                <w:szCs w:val="20"/>
              </w:rPr>
            </w:pPr>
            <w:r w:rsidRPr="00B023F9">
              <w:rPr>
                <w:b/>
                <w:sz w:val="20"/>
                <w:szCs w:val="20"/>
              </w:rPr>
              <w:t>Date of Birth:18/07/2005</w:t>
            </w:r>
          </w:p>
        </w:tc>
        <w:tc>
          <w:tcPr>
            <w:tcW w:w="7632" w:type="dxa"/>
            <w:vAlign w:val="center"/>
          </w:tcPr>
          <w:p w14:paraId="5A015BC2" w14:textId="77777777" w:rsidR="00996240" w:rsidRPr="00B023F9" w:rsidRDefault="00996240">
            <w:pPr>
              <w:spacing w:after="0"/>
              <w:rPr>
                <w:sz w:val="20"/>
                <w:szCs w:val="20"/>
              </w:rPr>
            </w:pPr>
            <w:r w:rsidRPr="00B023F9">
              <w:rPr>
                <w:sz w:val="20"/>
                <w:szCs w:val="20"/>
              </w:rPr>
              <w:t xml:space="preserve">   </w:t>
            </w:r>
          </w:p>
        </w:tc>
      </w:tr>
      <w:tr w:rsidR="00996240" w:rsidRPr="00B023F9" w14:paraId="6C6DF470" w14:textId="77777777">
        <w:trPr>
          <w:jc w:val="center"/>
        </w:trPr>
        <w:tc>
          <w:tcPr>
            <w:tcW w:w="3024" w:type="dxa"/>
            <w:vAlign w:val="center"/>
          </w:tcPr>
          <w:p w14:paraId="443351BC" w14:textId="77777777" w:rsidR="00996240" w:rsidRPr="00B023F9" w:rsidRDefault="00996240">
            <w:pPr>
              <w:spacing w:after="0"/>
              <w:rPr>
                <w:sz w:val="20"/>
                <w:szCs w:val="20"/>
              </w:rPr>
            </w:pPr>
            <w:r w:rsidRPr="00B023F9">
              <w:rPr>
                <w:b/>
                <w:sz w:val="20"/>
                <w:szCs w:val="20"/>
              </w:rPr>
              <w:t>Age:21</w:t>
            </w:r>
          </w:p>
        </w:tc>
        <w:tc>
          <w:tcPr>
            <w:tcW w:w="7632" w:type="dxa"/>
            <w:vAlign w:val="center"/>
          </w:tcPr>
          <w:p w14:paraId="7FD368F1" w14:textId="77777777" w:rsidR="00996240" w:rsidRPr="00B023F9" w:rsidRDefault="00996240">
            <w:pPr>
              <w:spacing w:after="0"/>
              <w:rPr>
                <w:sz w:val="20"/>
                <w:szCs w:val="20"/>
              </w:rPr>
            </w:pPr>
            <w:r w:rsidRPr="00B023F9">
              <w:rPr>
                <w:sz w:val="20"/>
                <w:szCs w:val="20"/>
              </w:rPr>
              <w:t xml:space="preserve">   </w:t>
            </w:r>
          </w:p>
        </w:tc>
      </w:tr>
      <w:tr w:rsidR="00996240" w:rsidRPr="00B023F9" w14:paraId="2E9B31E0" w14:textId="77777777">
        <w:trPr>
          <w:jc w:val="center"/>
        </w:trPr>
        <w:tc>
          <w:tcPr>
            <w:tcW w:w="3024" w:type="dxa"/>
            <w:vAlign w:val="center"/>
          </w:tcPr>
          <w:p w14:paraId="51475583" w14:textId="77777777" w:rsidR="00996240" w:rsidRPr="00B023F9" w:rsidRDefault="00996240">
            <w:pPr>
              <w:spacing w:after="0"/>
              <w:rPr>
                <w:sz w:val="20"/>
                <w:szCs w:val="20"/>
              </w:rPr>
            </w:pPr>
            <w:proofErr w:type="spellStart"/>
            <w:proofErr w:type="gramStart"/>
            <w:r w:rsidRPr="00B023F9">
              <w:rPr>
                <w:b/>
                <w:sz w:val="20"/>
                <w:szCs w:val="20"/>
              </w:rPr>
              <w:t>Address:SIR</w:t>
            </w:r>
            <w:proofErr w:type="spellEnd"/>
            <w:proofErr w:type="gramEnd"/>
            <w:r w:rsidRPr="00B023F9">
              <w:rPr>
                <w:b/>
                <w:sz w:val="20"/>
                <w:szCs w:val="20"/>
              </w:rPr>
              <w:t xml:space="preserve"> ZIAUDDIN HALL</w:t>
            </w:r>
          </w:p>
        </w:tc>
        <w:tc>
          <w:tcPr>
            <w:tcW w:w="7632" w:type="dxa"/>
            <w:vAlign w:val="center"/>
          </w:tcPr>
          <w:p w14:paraId="38A860ED" w14:textId="77777777" w:rsidR="00996240" w:rsidRPr="00B023F9" w:rsidRDefault="00996240">
            <w:pPr>
              <w:spacing w:after="0"/>
              <w:rPr>
                <w:sz w:val="20"/>
                <w:szCs w:val="20"/>
              </w:rPr>
            </w:pPr>
            <w:r w:rsidRPr="00B023F9">
              <w:rPr>
                <w:sz w:val="20"/>
                <w:szCs w:val="20"/>
              </w:rPr>
              <w:t xml:space="preserve">   </w:t>
            </w:r>
          </w:p>
        </w:tc>
      </w:tr>
      <w:tr w:rsidR="00996240" w:rsidRPr="00B023F9" w14:paraId="416A80A4" w14:textId="77777777">
        <w:trPr>
          <w:jc w:val="center"/>
        </w:trPr>
        <w:tc>
          <w:tcPr>
            <w:tcW w:w="3024" w:type="dxa"/>
            <w:vAlign w:val="center"/>
          </w:tcPr>
          <w:p w14:paraId="12D526AF" w14:textId="77777777" w:rsidR="00996240" w:rsidRPr="00B023F9" w:rsidRDefault="00996240">
            <w:pPr>
              <w:spacing w:after="0"/>
              <w:rPr>
                <w:sz w:val="20"/>
                <w:szCs w:val="20"/>
              </w:rPr>
            </w:pPr>
            <w:r w:rsidRPr="00B023F9">
              <w:rPr>
                <w:b/>
                <w:sz w:val="20"/>
                <w:szCs w:val="20"/>
              </w:rPr>
              <w:t>Educational Qualification:</w:t>
            </w:r>
          </w:p>
        </w:tc>
        <w:tc>
          <w:tcPr>
            <w:tcW w:w="7632" w:type="dxa"/>
            <w:vAlign w:val="center"/>
          </w:tcPr>
          <w:p w14:paraId="1639C5EB" w14:textId="77777777" w:rsidR="00996240" w:rsidRPr="00B023F9" w:rsidRDefault="00996240">
            <w:pPr>
              <w:spacing w:after="0"/>
              <w:rPr>
                <w:sz w:val="20"/>
                <w:szCs w:val="20"/>
              </w:rPr>
            </w:pPr>
            <w:r w:rsidRPr="00B023F9">
              <w:rPr>
                <w:sz w:val="20"/>
                <w:szCs w:val="20"/>
              </w:rPr>
              <w:t xml:space="preserve">   </w:t>
            </w:r>
          </w:p>
        </w:tc>
      </w:tr>
    </w:tbl>
    <w:p w14:paraId="2DD5FD3A" w14:textId="77777777" w:rsidR="00996240" w:rsidRDefault="00996240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3384"/>
        <w:gridCol w:w="3816"/>
        <w:gridCol w:w="2664"/>
      </w:tblGrid>
      <w:tr w:rsidR="00996240" w14:paraId="1CC67A53" w14:textId="77777777">
        <w:trPr>
          <w:jc w:val="center"/>
        </w:trPr>
        <w:tc>
          <w:tcPr>
            <w:tcW w:w="936" w:type="dxa"/>
            <w:vAlign w:val="center"/>
          </w:tcPr>
          <w:p w14:paraId="05607842" w14:textId="77777777" w:rsidR="00996240" w:rsidRDefault="00996240">
            <w:pPr>
              <w:spacing w:after="0"/>
            </w:pPr>
            <w:r>
              <w:rPr>
                <w:b/>
                <w:sz w:val="22"/>
              </w:rPr>
              <w:t>Sr.</w:t>
            </w:r>
          </w:p>
        </w:tc>
        <w:tc>
          <w:tcPr>
            <w:tcW w:w="3384" w:type="dxa"/>
            <w:vAlign w:val="center"/>
          </w:tcPr>
          <w:p w14:paraId="60F23BD0" w14:textId="77777777" w:rsidR="00996240" w:rsidRDefault="00996240">
            <w:pPr>
              <w:spacing w:after="0"/>
            </w:pPr>
            <w:r>
              <w:rPr>
                <w:b/>
                <w:sz w:val="22"/>
              </w:rPr>
              <w:t>Qualification</w:t>
            </w:r>
          </w:p>
        </w:tc>
        <w:tc>
          <w:tcPr>
            <w:tcW w:w="3816" w:type="dxa"/>
            <w:vAlign w:val="center"/>
          </w:tcPr>
          <w:p w14:paraId="47ED9179" w14:textId="77777777" w:rsidR="00996240" w:rsidRDefault="00996240">
            <w:pPr>
              <w:spacing w:after="0"/>
            </w:pPr>
            <w:r>
              <w:rPr>
                <w:b/>
                <w:sz w:val="22"/>
              </w:rPr>
              <w:t>Board/University</w:t>
            </w:r>
          </w:p>
        </w:tc>
        <w:tc>
          <w:tcPr>
            <w:tcW w:w="2664" w:type="dxa"/>
            <w:vAlign w:val="center"/>
          </w:tcPr>
          <w:p w14:paraId="7FF2B2E8" w14:textId="77777777" w:rsidR="00996240" w:rsidRDefault="00996240">
            <w:pPr>
              <w:spacing w:after="0"/>
            </w:pPr>
            <w:r>
              <w:rPr>
                <w:b/>
                <w:sz w:val="22"/>
              </w:rPr>
              <w:t>Percentage</w:t>
            </w:r>
          </w:p>
        </w:tc>
      </w:tr>
      <w:tr w:rsidR="00996240" w14:paraId="04397064" w14:textId="77777777">
        <w:trPr>
          <w:jc w:val="center"/>
        </w:trPr>
        <w:tc>
          <w:tcPr>
            <w:tcW w:w="936" w:type="dxa"/>
            <w:vAlign w:val="center"/>
          </w:tcPr>
          <w:p w14:paraId="054F885D" w14:textId="77777777" w:rsidR="00996240" w:rsidRDefault="00996240">
            <w:pPr>
              <w:spacing w:after="0"/>
            </w:pPr>
            <w:r>
              <w:rPr>
                <w:sz w:val="22"/>
              </w:rPr>
              <w:t>1</w:t>
            </w:r>
          </w:p>
        </w:tc>
        <w:tc>
          <w:tcPr>
            <w:tcW w:w="3384" w:type="dxa"/>
            <w:vAlign w:val="center"/>
          </w:tcPr>
          <w:p w14:paraId="572F12D4" w14:textId="77777777" w:rsidR="00996240" w:rsidRDefault="00996240">
            <w:pPr>
              <w:spacing w:after="0"/>
            </w:pPr>
            <w:r>
              <w:t>High School</w:t>
            </w:r>
          </w:p>
        </w:tc>
        <w:tc>
          <w:tcPr>
            <w:tcW w:w="3816" w:type="dxa"/>
            <w:vAlign w:val="center"/>
          </w:tcPr>
          <w:p w14:paraId="43F22DF3" w14:textId="77777777" w:rsidR="00996240" w:rsidRDefault="00996240">
            <w:pPr>
              <w:spacing w:after="0"/>
            </w:pPr>
            <w:r>
              <w:t>AMU</w:t>
            </w:r>
          </w:p>
        </w:tc>
        <w:tc>
          <w:tcPr>
            <w:tcW w:w="2664" w:type="dxa"/>
            <w:vAlign w:val="center"/>
          </w:tcPr>
          <w:p w14:paraId="3CD9A270" w14:textId="77777777" w:rsidR="00996240" w:rsidRDefault="00996240">
            <w:pPr>
              <w:spacing w:after="0"/>
            </w:pPr>
            <w:r>
              <w:t>91.8</w:t>
            </w:r>
          </w:p>
        </w:tc>
      </w:tr>
      <w:tr w:rsidR="00996240" w14:paraId="18130B25" w14:textId="77777777">
        <w:trPr>
          <w:jc w:val="center"/>
        </w:trPr>
        <w:tc>
          <w:tcPr>
            <w:tcW w:w="936" w:type="dxa"/>
            <w:vAlign w:val="center"/>
          </w:tcPr>
          <w:p w14:paraId="2A996DAB" w14:textId="77777777" w:rsidR="00996240" w:rsidRDefault="00996240">
            <w:pPr>
              <w:spacing w:after="0"/>
            </w:pPr>
            <w:r>
              <w:rPr>
                <w:sz w:val="22"/>
              </w:rPr>
              <w:t>2</w:t>
            </w:r>
          </w:p>
        </w:tc>
        <w:tc>
          <w:tcPr>
            <w:tcW w:w="3384" w:type="dxa"/>
            <w:vAlign w:val="center"/>
          </w:tcPr>
          <w:p w14:paraId="5B10FB95" w14:textId="77777777" w:rsidR="00996240" w:rsidRDefault="00996240">
            <w:pPr>
              <w:spacing w:after="0"/>
            </w:pPr>
            <w:r>
              <w:t>Intermediate</w:t>
            </w:r>
          </w:p>
        </w:tc>
        <w:tc>
          <w:tcPr>
            <w:tcW w:w="3816" w:type="dxa"/>
            <w:vAlign w:val="center"/>
          </w:tcPr>
          <w:p w14:paraId="35906164" w14:textId="77777777" w:rsidR="00996240" w:rsidRDefault="00996240">
            <w:pPr>
              <w:spacing w:after="0"/>
            </w:pPr>
            <w:r>
              <w:t>AMU</w:t>
            </w:r>
          </w:p>
        </w:tc>
        <w:tc>
          <w:tcPr>
            <w:tcW w:w="2664" w:type="dxa"/>
            <w:vAlign w:val="center"/>
          </w:tcPr>
          <w:p w14:paraId="7EF50022" w14:textId="77777777" w:rsidR="00996240" w:rsidRDefault="00996240">
            <w:pPr>
              <w:spacing w:after="0"/>
            </w:pPr>
            <w:r>
              <w:t>78.8</w:t>
            </w:r>
          </w:p>
        </w:tc>
      </w:tr>
      <w:tr w:rsidR="00996240" w14:paraId="4C153036" w14:textId="77777777">
        <w:trPr>
          <w:jc w:val="center"/>
        </w:trPr>
        <w:tc>
          <w:tcPr>
            <w:tcW w:w="936" w:type="dxa"/>
            <w:vAlign w:val="center"/>
          </w:tcPr>
          <w:p w14:paraId="2D9F4869" w14:textId="77777777" w:rsidR="00996240" w:rsidRDefault="00996240">
            <w:pPr>
              <w:spacing w:after="0"/>
            </w:pPr>
            <w:r>
              <w:rPr>
                <w:sz w:val="22"/>
              </w:rPr>
              <w:t>3</w:t>
            </w:r>
          </w:p>
        </w:tc>
        <w:tc>
          <w:tcPr>
            <w:tcW w:w="3384" w:type="dxa"/>
            <w:vAlign w:val="center"/>
          </w:tcPr>
          <w:p w14:paraId="52A99FF0" w14:textId="77777777" w:rsidR="00996240" w:rsidRDefault="00996240">
            <w:pPr>
              <w:spacing w:after="0"/>
            </w:pPr>
            <w:proofErr w:type="spellStart"/>
            <w:proofErr w:type="gramStart"/>
            <w:r>
              <w:t>B.Sc</w:t>
            </w:r>
            <w:proofErr w:type="spellEnd"/>
            <w:proofErr w:type="gramEnd"/>
            <w:r>
              <w:t xml:space="preserve"> Computer Application</w:t>
            </w:r>
          </w:p>
        </w:tc>
        <w:tc>
          <w:tcPr>
            <w:tcW w:w="3816" w:type="dxa"/>
            <w:vAlign w:val="center"/>
          </w:tcPr>
          <w:p w14:paraId="50699214" w14:textId="77777777" w:rsidR="00996240" w:rsidRDefault="00996240">
            <w:pPr>
              <w:spacing w:after="0"/>
            </w:pPr>
            <w:r>
              <w:t>AMU</w:t>
            </w:r>
          </w:p>
        </w:tc>
        <w:tc>
          <w:tcPr>
            <w:tcW w:w="2664" w:type="dxa"/>
            <w:vAlign w:val="center"/>
          </w:tcPr>
          <w:p w14:paraId="7D15E593" w14:textId="77777777" w:rsidR="00996240" w:rsidRDefault="00996240">
            <w:pPr>
              <w:spacing w:after="0"/>
            </w:pPr>
            <w:r>
              <w:t>6.6</w:t>
            </w:r>
          </w:p>
        </w:tc>
      </w:tr>
    </w:tbl>
    <w:p w14:paraId="63E7728A" w14:textId="77777777" w:rsidR="00996240" w:rsidRDefault="00996240"/>
    <w:p w14:paraId="4121F9B1" w14:textId="77777777" w:rsidR="00996240" w:rsidRDefault="00996240">
      <w:pPr>
        <w:spacing w:after="60"/>
      </w:pPr>
      <w:r>
        <w:rPr>
          <w:b/>
          <w:sz w:val="22"/>
        </w:rPr>
        <w:t>Work Experience: ______NA___________________________________________________________</w:t>
      </w:r>
    </w:p>
    <w:p w14:paraId="4F74C1CF" w14:textId="77777777" w:rsidR="00996240" w:rsidRDefault="00996240">
      <w:pPr>
        <w:spacing w:after="60"/>
      </w:pPr>
      <w:r>
        <w:rPr>
          <w:b/>
          <w:sz w:val="22"/>
        </w:rPr>
        <w:t>Technical Skills: ______NA___________________________________________________________</w:t>
      </w:r>
    </w:p>
    <w:p w14:paraId="4D3BF91E" w14:textId="77777777" w:rsidR="00996240" w:rsidRDefault="00996240">
      <w:pPr>
        <w:spacing w:after="60"/>
      </w:pPr>
      <w:r>
        <w:rPr>
          <w:b/>
          <w:sz w:val="22"/>
        </w:rPr>
        <w:t>Personal Skills: ___NA______________________________________________________________</w:t>
      </w:r>
    </w:p>
    <w:p w14:paraId="10D0C25A" w14:textId="77777777" w:rsidR="00996240" w:rsidRDefault="00996240">
      <w:pPr>
        <w:spacing w:after="60"/>
      </w:pPr>
      <w:r>
        <w:rPr>
          <w:b/>
          <w:sz w:val="22"/>
        </w:rPr>
        <w:t>Hobbies: _________NA________________________________________________________</w:t>
      </w:r>
    </w:p>
    <w:p w14:paraId="33BCB0FE" w14:textId="77777777" w:rsidR="00996240" w:rsidRDefault="00996240">
      <w:pPr>
        <w:spacing w:before="160"/>
      </w:pPr>
      <w:r>
        <w:rPr>
          <w:b/>
          <w:sz w:val="22"/>
        </w:rPr>
        <w:t>Dated: 11/07/2026_________________________</w:t>
      </w:r>
      <w:r>
        <w:t xml:space="preserve">                    </w:t>
      </w:r>
      <w:r>
        <w:rPr>
          <w:b/>
          <w:sz w:val="22"/>
        </w:rPr>
        <w:t>Signature</w:t>
      </w:r>
    </w:p>
    <w:p w14:paraId="68DEBFE3" w14:textId="77777777" w:rsidR="00996240" w:rsidRDefault="00996240">
      <w:pPr>
        <w:sectPr w:rsidR="00996240" w:rsidSect="00996240">
          <w:footerReference w:type="default" r:id="rId9"/>
          <w:pgSz w:w="12240" w:h="15840"/>
          <w:pgMar w:top="936" w:right="1080" w:bottom="936" w:left="1080" w:header="720" w:footer="720" w:gutter="0"/>
          <w:pgNumType w:start="1"/>
          <w:cols w:space="720"/>
          <w:docGrid w:linePitch="360"/>
        </w:sectPr>
      </w:pPr>
      <w:r>
        <w:br w:type="page"/>
      </w:r>
    </w:p>
    <w:p w14:paraId="44744979" w14:textId="77777777" w:rsidR="00996240" w:rsidRDefault="00996240">
      <w:pPr>
        <w:spacing w:after="0"/>
        <w:jc w:val="right"/>
      </w:pPr>
      <w:r>
        <w:lastRenderedPageBreak/>
        <w:t>July 15, 2020</w:t>
      </w:r>
      <w:r>
        <w:br/>
        <w:t>Chennai</w:t>
      </w:r>
    </w:p>
    <w:p w14:paraId="3C3370E9" w14:textId="77777777" w:rsidR="00996240" w:rsidRDefault="00996240">
      <w:pPr>
        <w:spacing w:after="0"/>
      </w:pPr>
      <w:r>
        <w:rPr>
          <w:b/>
        </w:rPr>
        <w:t>From</w:t>
      </w:r>
    </w:p>
    <w:p w14:paraId="1C7F7F33" w14:textId="77777777" w:rsidR="00996240" w:rsidRDefault="00996240">
      <w:pPr>
        <w:spacing w:after="0"/>
      </w:pPr>
      <w:r>
        <w:t>VENKATESH. P</w:t>
      </w:r>
    </w:p>
    <w:p w14:paraId="623F9839" w14:textId="77777777" w:rsidR="00996240" w:rsidRDefault="00996240">
      <w:pPr>
        <w:spacing w:after="0"/>
      </w:pPr>
      <w:r>
        <w:t>Sri Ranga Apartments,</w:t>
      </w:r>
    </w:p>
    <w:p w14:paraId="3CBFB499" w14:textId="77777777" w:rsidR="00996240" w:rsidRDefault="00996240">
      <w:pPr>
        <w:spacing w:after="0"/>
      </w:pPr>
      <w:r>
        <w:t>No: 120, AI Avenue,</w:t>
      </w:r>
    </w:p>
    <w:p w14:paraId="21802F05" w14:textId="77777777" w:rsidR="00996240" w:rsidRDefault="00996240">
      <w:pPr>
        <w:spacing w:after="0"/>
      </w:pPr>
      <w:r>
        <w:t>T. Nagar, Chennai-17</w:t>
      </w:r>
    </w:p>
    <w:p w14:paraId="4D9899B3" w14:textId="77777777" w:rsidR="00996240" w:rsidRDefault="00996240">
      <w:pPr>
        <w:spacing w:after="0"/>
        <w:rPr>
          <w:b/>
        </w:rPr>
      </w:pPr>
      <w:r>
        <w:rPr>
          <w:b/>
        </w:rPr>
        <w:t>To</w:t>
      </w:r>
    </w:p>
    <w:p w14:paraId="724D3B6B" w14:textId="77777777" w:rsidR="00996240" w:rsidRDefault="00996240">
      <w:pPr>
        <w:spacing w:after="0"/>
        <w:rPr>
          <w:b/>
        </w:rPr>
      </w:pPr>
      <w:r w:rsidRPr="00312CA2">
        <w:rPr>
          <w:b/>
          <w:noProof/>
        </w:rPr>
        <w:t>Ms. Jyoti Parmar</w:t>
      </w:r>
    </w:p>
    <w:p w14:paraId="17ED7E72" w14:textId="77777777" w:rsidR="00996240" w:rsidRDefault="00996240">
      <w:pPr>
        <w:spacing w:after="0"/>
        <w:rPr>
          <w:b/>
        </w:rPr>
      </w:pPr>
      <w:r w:rsidRPr="00312CA2">
        <w:rPr>
          <w:b/>
          <w:noProof/>
        </w:rPr>
        <w:t>Sector 16,New Building,Gurugram</w:t>
      </w:r>
    </w:p>
    <w:p w14:paraId="0D189796" w14:textId="77777777" w:rsidR="00996240" w:rsidRDefault="00996240">
      <w:pPr>
        <w:spacing w:after="0"/>
      </w:pPr>
      <w:r>
        <w:t xml:space="preserve">Respected </w:t>
      </w:r>
      <w:r>
        <w:rPr>
          <w:noProof/>
        </w:rPr>
        <w:t>Ms. Jyoti Parmar</w:t>
      </w:r>
    </w:p>
    <w:p w14:paraId="037C0381" w14:textId="77777777" w:rsidR="00996240" w:rsidRDefault="00996240">
      <w:pPr>
        <w:spacing w:after="120"/>
      </w:pPr>
      <w:r>
        <w:t>With the current slowdown in hiring within the high-tech field, you must be flooded with resumes from out-placed software engineers such as me. Please take a moment to consider my qualifications. I believe in particular is highly marketable in this tight market:</w:t>
      </w:r>
    </w:p>
    <w:p w14:paraId="479F0D35" w14:textId="77777777" w:rsidR="00996240" w:rsidRDefault="00996240">
      <w:pPr>
        <w:spacing w:after="120"/>
      </w:pPr>
      <w:r>
        <w:t>I worked on the team that pioneered the technology that put the Palm Pilot on the map. In today’s increasingly mobile society, this technology has places to go, and I have ideas that could take us to the next step in office independence.</w:t>
      </w:r>
    </w:p>
    <w:p w14:paraId="3BCA7D93" w14:textId="77777777" w:rsidR="00996240" w:rsidRDefault="00996240">
      <w:pPr>
        <w:spacing w:after="120"/>
      </w:pPr>
      <w:r>
        <w:t>Please call me with prospective job opportunities. I am interested in a project management position in the Rs. 9K range.</w:t>
      </w:r>
    </w:p>
    <w:p w14:paraId="624049A4" w14:textId="77777777" w:rsidR="00996240" w:rsidRDefault="00996240">
      <w:pPr>
        <w:spacing w:after="120"/>
      </w:pPr>
      <w:r>
        <w:t>Thank you!</w:t>
      </w:r>
    </w:p>
    <w:p w14:paraId="5755FF3B" w14:textId="77777777" w:rsidR="00996240" w:rsidRDefault="00996240">
      <w:r>
        <w:br w:type="page"/>
      </w:r>
    </w:p>
    <w:p w14:paraId="192D4E6E" w14:textId="77777777" w:rsidR="00996240" w:rsidRDefault="00996240">
      <w:pPr>
        <w:spacing w:after="160"/>
        <w:jc w:val="center"/>
      </w:pPr>
      <w:r>
        <w:rPr>
          <w:b/>
        </w:rPr>
        <w:lastRenderedPageBreak/>
        <w:t>RESUME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7632"/>
      </w:tblGrid>
      <w:tr w:rsidR="00996240" w:rsidRPr="00B023F9" w14:paraId="7A582139" w14:textId="77777777" w:rsidTr="00B023F9">
        <w:trPr>
          <w:jc w:val="center"/>
        </w:trPr>
        <w:tc>
          <w:tcPr>
            <w:tcW w:w="3024" w:type="dxa"/>
            <w:vAlign w:val="center"/>
          </w:tcPr>
          <w:p w14:paraId="7A269D30" w14:textId="77777777" w:rsidR="00996240" w:rsidRPr="00B023F9" w:rsidRDefault="00996240">
            <w:pPr>
              <w:spacing w:after="0"/>
              <w:rPr>
                <w:sz w:val="20"/>
                <w:szCs w:val="20"/>
              </w:rPr>
            </w:pPr>
            <w:r w:rsidRPr="00B023F9">
              <w:rPr>
                <w:b/>
                <w:sz w:val="20"/>
                <w:szCs w:val="20"/>
              </w:rPr>
              <w:t>Name: Prabhu Narayan Gupta</w:t>
            </w:r>
          </w:p>
        </w:tc>
        <w:tc>
          <w:tcPr>
            <w:tcW w:w="7632" w:type="dxa"/>
            <w:vAlign w:val="center"/>
          </w:tcPr>
          <w:p w14:paraId="3669225D" w14:textId="77777777" w:rsidR="00996240" w:rsidRPr="00B023F9" w:rsidRDefault="00996240">
            <w:pPr>
              <w:spacing w:after="0"/>
              <w:rPr>
                <w:sz w:val="20"/>
                <w:szCs w:val="20"/>
              </w:rPr>
            </w:pPr>
            <w:r w:rsidRPr="00B023F9">
              <w:rPr>
                <w:sz w:val="20"/>
                <w:szCs w:val="20"/>
              </w:rPr>
              <w:t xml:space="preserve">   </w:t>
            </w:r>
          </w:p>
        </w:tc>
      </w:tr>
      <w:tr w:rsidR="00996240" w:rsidRPr="00B023F9" w14:paraId="0916A6FB" w14:textId="77777777" w:rsidTr="00B023F9">
        <w:trPr>
          <w:jc w:val="center"/>
        </w:trPr>
        <w:tc>
          <w:tcPr>
            <w:tcW w:w="3024" w:type="dxa"/>
            <w:vAlign w:val="center"/>
          </w:tcPr>
          <w:p w14:paraId="21FF86F0" w14:textId="77777777" w:rsidR="00996240" w:rsidRPr="00B023F9" w:rsidRDefault="00996240">
            <w:pPr>
              <w:spacing w:after="0"/>
              <w:rPr>
                <w:sz w:val="20"/>
                <w:szCs w:val="20"/>
              </w:rPr>
            </w:pPr>
            <w:r w:rsidRPr="00B023F9">
              <w:rPr>
                <w:b/>
                <w:sz w:val="20"/>
                <w:szCs w:val="20"/>
              </w:rPr>
              <w:t xml:space="preserve">Father's Name: Mr. </w:t>
            </w:r>
            <w:proofErr w:type="spellStart"/>
            <w:r w:rsidRPr="00B023F9">
              <w:rPr>
                <w:b/>
                <w:sz w:val="20"/>
                <w:szCs w:val="20"/>
              </w:rPr>
              <w:t>Sugriv</w:t>
            </w:r>
            <w:proofErr w:type="spellEnd"/>
            <w:r w:rsidRPr="00B023F9">
              <w:rPr>
                <w:b/>
                <w:sz w:val="20"/>
                <w:szCs w:val="20"/>
              </w:rPr>
              <w:t xml:space="preserve"> Gupta</w:t>
            </w:r>
          </w:p>
        </w:tc>
        <w:tc>
          <w:tcPr>
            <w:tcW w:w="7632" w:type="dxa"/>
            <w:vAlign w:val="center"/>
          </w:tcPr>
          <w:p w14:paraId="62E86925" w14:textId="77777777" w:rsidR="00996240" w:rsidRPr="00B023F9" w:rsidRDefault="00996240">
            <w:pPr>
              <w:spacing w:after="0"/>
              <w:rPr>
                <w:sz w:val="20"/>
                <w:szCs w:val="20"/>
              </w:rPr>
            </w:pPr>
            <w:r w:rsidRPr="00B023F9">
              <w:rPr>
                <w:sz w:val="20"/>
                <w:szCs w:val="20"/>
              </w:rPr>
              <w:t xml:space="preserve">   </w:t>
            </w:r>
          </w:p>
        </w:tc>
      </w:tr>
      <w:tr w:rsidR="00996240" w:rsidRPr="00B023F9" w14:paraId="682A2CAA" w14:textId="77777777">
        <w:trPr>
          <w:jc w:val="center"/>
        </w:trPr>
        <w:tc>
          <w:tcPr>
            <w:tcW w:w="3024" w:type="dxa"/>
            <w:vAlign w:val="center"/>
          </w:tcPr>
          <w:p w14:paraId="4510AC4C" w14:textId="77777777" w:rsidR="00996240" w:rsidRPr="00B023F9" w:rsidRDefault="00996240">
            <w:pPr>
              <w:spacing w:after="0"/>
              <w:rPr>
                <w:sz w:val="20"/>
                <w:szCs w:val="20"/>
              </w:rPr>
            </w:pPr>
            <w:r w:rsidRPr="00B023F9">
              <w:rPr>
                <w:b/>
                <w:sz w:val="20"/>
                <w:szCs w:val="20"/>
              </w:rPr>
              <w:t>Date of Birth:18/07/2005</w:t>
            </w:r>
          </w:p>
        </w:tc>
        <w:tc>
          <w:tcPr>
            <w:tcW w:w="7632" w:type="dxa"/>
            <w:vAlign w:val="center"/>
          </w:tcPr>
          <w:p w14:paraId="2BAEB388" w14:textId="77777777" w:rsidR="00996240" w:rsidRPr="00B023F9" w:rsidRDefault="00996240">
            <w:pPr>
              <w:spacing w:after="0"/>
              <w:rPr>
                <w:sz w:val="20"/>
                <w:szCs w:val="20"/>
              </w:rPr>
            </w:pPr>
            <w:r w:rsidRPr="00B023F9">
              <w:rPr>
                <w:sz w:val="20"/>
                <w:szCs w:val="20"/>
              </w:rPr>
              <w:t xml:space="preserve">   </w:t>
            </w:r>
          </w:p>
        </w:tc>
      </w:tr>
      <w:tr w:rsidR="00996240" w:rsidRPr="00B023F9" w14:paraId="3AD4846F" w14:textId="77777777">
        <w:trPr>
          <w:jc w:val="center"/>
        </w:trPr>
        <w:tc>
          <w:tcPr>
            <w:tcW w:w="3024" w:type="dxa"/>
            <w:vAlign w:val="center"/>
          </w:tcPr>
          <w:p w14:paraId="350061CE" w14:textId="77777777" w:rsidR="00996240" w:rsidRPr="00B023F9" w:rsidRDefault="00996240">
            <w:pPr>
              <w:spacing w:after="0"/>
              <w:rPr>
                <w:sz w:val="20"/>
                <w:szCs w:val="20"/>
              </w:rPr>
            </w:pPr>
            <w:r w:rsidRPr="00B023F9">
              <w:rPr>
                <w:b/>
                <w:sz w:val="20"/>
                <w:szCs w:val="20"/>
              </w:rPr>
              <w:t>Age:21</w:t>
            </w:r>
          </w:p>
        </w:tc>
        <w:tc>
          <w:tcPr>
            <w:tcW w:w="7632" w:type="dxa"/>
            <w:vAlign w:val="center"/>
          </w:tcPr>
          <w:p w14:paraId="6AB4F2D3" w14:textId="77777777" w:rsidR="00996240" w:rsidRPr="00B023F9" w:rsidRDefault="00996240">
            <w:pPr>
              <w:spacing w:after="0"/>
              <w:rPr>
                <w:sz w:val="20"/>
                <w:szCs w:val="20"/>
              </w:rPr>
            </w:pPr>
            <w:r w:rsidRPr="00B023F9">
              <w:rPr>
                <w:sz w:val="20"/>
                <w:szCs w:val="20"/>
              </w:rPr>
              <w:t xml:space="preserve">   </w:t>
            </w:r>
          </w:p>
        </w:tc>
      </w:tr>
      <w:tr w:rsidR="00996240" w:rsidRPr="00B023F9" w14:paraId="552983EA" w14:textId="77777777">
        <w:trPr>
          <w:jc w:val="center"/>
        </w:trPr>
        <w:tc>
          <w:tcPr>
            <w:tcW w:w="3024" w:type="dxa"/>
            <w:vAlign w:val="center"/>
          </w:tcPr>
          <w:p w14:paraId="05E972DD" w14:textId="77777777" w:rsidR="00996240" w:rsidRPr="00B023F9" w:rsidRDefault="00996240">
            <w:pPr>
              <w:spacing w:after="0"/>
              <w:rPr>
                <w:sz w:val="20"/>
                <w:szCs w:val="20"/>
              </w:rPr>
            </w:pPr>
            <w:proofErr w:type="spellStart"/>
            <w:proofErr w:type="gramStart"/>
            <w:r w:rsidRPr="00B023F9">
              <w:rPr>
                <w:b/>
                <w:sz w:val="20"/>
                <w:szCs w:val="20"/>
              </w:rPr>
              <w:t>Address:SIR</w:t>
            </w:r>
            <w:proofErr w:type="spellEnd"/>
            <w:proofErr w:type="gramEnd"/>
            <w:r w:rsidRPr="00B023F9">
              <w:rPr>
                <w:b/>
                <w:sz w:val="20"/>
                <w:szCs w:val="20"/>
              </w:rPr>
              <w:t xml:space="preserve"> ZIAUDDIN HALL</w:t>
            </w:r>
          </w:p>
        </w:tc>
        <w:tc>
          <w:tcPr>
            <w:tcW w:w="7632" w:type="dxa"/>
            <w:vAlign w:val="center"/>
          </w:tcPr>
          <w:p w14:paraId="67E84846" w14:textId="77777777" w:rsidR="00996240" w:rsidRPr="00B023F9" w:rsidRDefault="00996240">
            <w:pPr>
              <w:spacing w:after="0"/>
              <w:rPr>
                <w:sz w:val="20"/>
                <w:szCs w:val="20"/>
              </w:rPr>
            </w:pPr>
            <w:r w:rsidRPr="00B023F9">
              <w:rPr>
                <w:sz w:val="20"/>
                <w:szCs w:val="20"/>
              </w:rPr>
              <w:t xml:space="preserve">   </w:t>
            </w:r>
          </w:p>
        </w:tc>
      </w:tr>
      <w:tr w:rsidR="00996240" w:rsidRPr="00B023F9" w14:paraId="59C50C85" w14:textId="77777777">
        <w:trPr>
          <w:jc w:val="center"/>
        </w:trPr>
        <w:tc>
          <w:tcPr>
            <w:tcW w:w="3024" w:type="dxa"/>
            <w:vAlign w:val="center"/>
          </w:tcPr>
          <w:p w14:paraId="34B683B9" w14:textId="77777777" w:rsidR="00996240" w:rsidRPr="00B023F9" w:rsidRDefault="00996240">
            <w:pPr>
              <w:spacing w:after="0"/>
              <w:rPr>
                <w:sz w:val="20"/>
                <w:szCs w:val="20"/>
              </w:rPr>
            </w:pPr>
            <w:r w:rsidRPr="00B023F9">
              <w:rPr>
                <w:b/>
                <w:sz w:val="20"/>
                <w:szCs w:val="20"/>
              </w:rPr>
              <w:t>Educational Qualification:</w:t>
            </w:r>
          </w:p>
        </w:tc>
        <w:tc>
          <w:tcPr>
            <w:tcW w:w="7632" w:type="dxa"/>
            <w:vAlign w:val="center"/>
          </w:tcPr>
          <w:p w14:paraId="58E81045" w14:textId="77777777" w:rsidR="00996240" w:rsidRPr="00B023F9" w:rsidRDefault="00996240">
            <w:pPr>
              <w:spacing w:after="0"/>
              <w:rPr>
                <w:sz w:val="20"/>
                <w:szCs w:val="20"/>
              </w:rPr>
            </w:pPr>
            <w:r w:rsidRPr="00B023F9">
              <w:rPr>
                <w:sz w:val="20"/>
                <w:szCs w:val="20"/>
              </w:rPr>
              <w:t xml:space="preserve">   </w:t>
            </w:r>
          </w:p>
        </w:tc>
      </w:tr>
    </w:tbl>
    <w:p w14:paraId="777E21E8" w14:textId="77777777" w:rsidR="00996240" w:rsidRDefault="00996240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3384"/>
        <w:gridCol w:w="3816"/>
        <w:gridCol w:w="2664"/>
      </w:tblGrid>
      <w:tr w:rsidR="00996240" w14:paraId="5EE4F6D8" w14:textId="77777777">
        <w:trPr>
          <w:jc w:val="center"/>
        </w:trPr>
        <w:tc>
          <w:tcPr>
            <w:tcW w:w="936" w:type="dxa"/>
            <w:vAlign w:val="center"/>
          </w:tcPr>
          <w:p w14:paraId="3CE7A815" w14:textId="77777777" w:rsidR="00996240" w:rsidRDefault="00996240">
            <w:pPr>
              <w:spacing w:after="0"/>
            </w:pPr>
            <w:r>
              <w:rPr>
                <w:b/>
                <w:sz w:val="22"/>
              </w:rPr>
              <w:t>Sr.</w:t>
            </w:r>
          </w:p>
        </w:tc>
        <w:tc>
          <w:tcPr>
            <w:tcW w:w="3384" w:type="dxa"/>
            <w:vAlign w:val="center"/>
          </w:tcPr>
          <w:p w14:paraId="1E280F90" w14:textId="77777777" w:rsidR="00996240" w:rsidRDefault="00996240">
            <w:pPr>
              <w:spacing w:after="0"/>
            </w:pPr>
            <w:r>
              <w:rPr>
                <w:b/>
                <w:sz w:val="22"/>
              </w:rPr>
              <w:t>Qualification</w:t>
            </w:r>
          </w:p>
        </w:tc>
        <w:tc>
          <w:tcPr>
            <w:tcW w:w="3816" w:type="dxa"/>
            <w:vAlign w:val="center"/>
          </w:tcPr>
          <w:p w14:paraId="01E9CA4D" w14:textId="77777777" w:rsidR="00996240" w:rsidRDefault="00996240">
            <w:pPr>
              <w:spacing w:after="0"/>
            </w:pPr>
            <w:r>
              <w:rPr>
                <w:b/>
                <w:sz w:val="22"/>
              </w:rPr>
              <w:t>Board/University</w:t>
            </w:r>
          </w:p>
        </w:tc>
        <w:tc>
          <w:tcPr>
            <w:tcW w:w="2664" w:type="dxa"/>
            <w:vAlign w:val="center"/>
          </w:tcPr>
          <w:p w14:paraId="0102AE4A" w14:textId="77777777" w:rsidR="00996240" w:rsidRDefault="00996240">
            <w:pPr>
              <w:spacing w:after="0"/>
            </w:pPr>
            <w:r>
              <w:rPr>
                <w:b/>
                <w:sz w:val="22"/>
              </w:rPr>
              <w:t>Percentage</w:t>
            </w:r>
          </w:p>
        </w:tc>
      </w:tr>
      <w:tr w:rsidR="00996240" w14:paraId="24ABA3D2" w14:textId="77777777">
        <w:trPr>
          <w:jc w:val="center"/>
        </w:trPr>
        <w:tc>
          <w:tcPr>
            <w:tcW w:w="936" w:type="dxa"/>
            <w:vAlign w:val="center"/>
          </w:tcPr>
          <w:p w14:paraId="10DEA285" w14:textId="77777777" w:rsidR="00996240" w:rsidRDefault="00996240">
            <w:pPr>
              <w:spacing w:after="0"/>
            </w:pPr>
            <w:r>
              <w:rPr>
                <w:sz w:val="22"/>
              </w:rPr>
              <w:t>1</w:t>
            </w:r>
          </w:p>
        </w:tc>
        <w:tc>
          <w:tcPr>
            <w:tcW w:w="3384" w:type="dxa"/>
            <w:vAlign w:val="center"/>
          </w:tcPr>
          <w:p w14:paraId="480D77D2" w14:textId="77777777" w:rsidR="00996240" w:rsidRDefault="00996240">
            <w:pPr>
              <w:spacing w:after="0"/>
            </w:pPr>
            <w:r>
              <w:t>High School</w:t>
            </w:r>
          </w:p>
        </w:tc>
        <w:tc>
          <w:tcPr>
            <w:tcW w:w="3816" w:type="dxa"/>
            <w:vAlign w:val="center"/>
          </w:tcPr>
          <w:p w14:paraId="47BA9346" w14:textId="77777777" w:rsidR="00996240" w:rsidRDefault="00996240">
            <w:pPr>
              <w:spacing w:after="0"/>
            </w:pPr>
            <w:r>
              <w:t>AMU</w:t>
            </w:r>
          </w:p>
        </w:tc>
        <w:tc>
          <w:tcPr>
            <w:tcW w:w="2664" w:type="dxa"/>
            <w:vAlign w:val="center"/>
          </w:tcPr>
          <w:p w14:paraId="5BB0B20E" w14:textId="77777777" w:rsidR="00996240" w:rsidRDefault="00996240">
            <w:pPr>
              <w:spacing w:after="0"/>
            </w:pPr>
            <w:r>
              <w:t>91.8</w:t>
            </w:r>
          </w:p>
        </w:tc>
      </w:tr>
      <w:tr w:rsidR="00996240" w14:paraId="325053CF" w14:textId="77777777">
        <w:trPr>
          <w:jc w:val="center"/>
        </w:trPr>
        <w:tc>
          <w:tcPr>
            <w:tcW w:w="936" w:type="dxa"/>
            <w:vAlign w:val="center"/>
          </w:tcPr>
          <w:p w14:paraId="67B875DF" w14:textId="77777777" w:rsidR="00996240" w:rsidRDefault="00996240">
            <w:pPr>
              <w:spacing w:after="0"/>
            </w:pPr>
            <w:r>
              <w:rPr>
                <w:sz w:val="22"/>
              </w:rPr>
              <w:t>2</w:t>
            </w:r>
          </w:p>
        </w:tc>
        <w:tc>
          <w:tcPr>
            <w:tcW w:w="3384" w:type="dxa"/>
            <w:vAlign w:val="center"/>
          </w:tcPr>
          <w:p w14:paraId="2A8EC9E6" w14:textId="77777777" w:rsidR="00996240" w:rsidRDefault="00996240">
            <w:pPr>
              <w:spacing w:after="0"/>
            </w:pPr>
            <w:r>
              <w:t>Intermediate</w:t>
            </w:r>
          </w:p>
        </w:tc>
        <w:tc>
          <w:tcPr>
            <w:tcW w:w="3816" w:type="dxa"/>
            <w:vAlign w:val="center"/>
          </w:tcPr>
          <w:p w14:paraId="42E446E2" w14:textId="77777777" w:rsidR="00996240" w:rsidRDefault="00996240">
            <w:pPr>
              <w:spacing w:after="0"/>
            </w:pPr>
            <w:r>
              <w:t>AMU</w:t>
            </w:r>
          </w:p>
        </w:tc>
        <w:tc>
          <w:tcPr>
            <w:tcW w:w="2664" w:type="dxa"/>
            <w:vAlign w:val="center"/>
          </w:tcPr>
          <w:p w14:paraId="4A802D22" w14:textId="77777777" w:rsidR="00996240" w:rsidRDefault="00996240">
            <w:pPr>
              <w:spacing w:after="0"/>
            </w:pPr>
            <w:r>
              <w:t>78.8</w:t>
            </w:r>
          </w:p>
        </w:tc>
      </w:tr>
      <w:tr w:rsidR="00996240" w14:paraId="7B279B9B" w14:textId="77777777">
        <w:trPr>
          <w:jc w:val="center"/>
        </w:trPr>
        <w:tc>
          <w:tcPr>
            <w:tcW w:w="936" w:type="dxa"/>
            <w:vAlign w:val="center"/>
          </w:tcPr>
          <w:p w14:paraId="4EABF999" w14:textId="77777777" w:rsidR="00996240" w:rsidRDefault="00996240">
            <w:pPr>
              <w:spacing w:after="0"/>
            </w:pPr>
            <w:r>
              <w:rPr>
                <w:sz w:val="22"/>
              </w:rPr>
              <w:t>3</w:t>
            </w:r>
          </w:p>
        </w:tc>
        <w:tc>
          <w:tcPr>
            <w:tcW w:w="3384" w:type="dxa"/>
            <w:vAlign w:val="center"/>
          </w:tcPr>
          <w:p w14:paraId="369354C6" w14:textId="77777777" w:rsidR="00996240" w:rsidRDefault="00996240">
            <w:pPr>
              <w:spacing w:after="0"/>
            </w:pPr>
            <w:proofErr w:type="spellStart"/>
            <w:proofErr w:type="gramStart"/>
            <w:r>
              <w:t>B.Sc</w:t>
            </w:r>
            <w:proofErr w:type="spellEnd"/>
            <w:proofErr w:type="gramEnd"/>
            <w:r>
              <w:t xml:space="preserve"> Computer Application</w:t>
            </w:r>
          </w:p>
        </w:tc>
        <w:tc>
          <w:tcPr>
            <w:tcW w:w="3816" w:type="dxa"/>
            <w:vAlign w:val="center"/>
          </w:tcPr>
          <w:p w14:paraId="4D2802E0" w14:textId="77777777" w:rsidR="00996240" w:rsidRDefault="00996240">
            <w:pPr>
              <w:spacing w:after="0"/>
            </w:pPr>
            <w:r>
              <w:t>AMU</w:t>
            </w:r>
          </w:p>
        </w:tc>
        <w:tc>
          <w:tcPr>
            <w:tcW w:w="2664" w:type="dxa"/>
            <w:vAlign w:val="center"/>
          </w:tcPr>
          <w:p w14:paraId="13032824" w14:textId="77777777" w:rsidR="00996240" w:rsidRDefault="00996240">
            <w:pPr>
              <w:spacing w:after="0"/>
            </w:pPr>
            <w:r>
              <w:t>6.6</w:t>
            </w:r>
          </w:p>
        </w:tc>
      </w:tr>
    </w:tbl>
    <w:p w14:paraId="398981CB" w14:textId="77777777" w:rsidR="00996240" w:rsidRDefault="00996240"/>
    <w:p w14:paraId="6B452594" w14:textId="77777777" w:rsidR="00996240" w:rsidRDefault="00996240">
      <w:pPr>
        <w:spacing w:after="60"/>
      </w:pPr>
      <w:r>
        <w:rPr>
          <w:b/>
          <w:sz w:val="22"/>
        </w:rPr>
        <w:t>Work Experience: ______NA___________________________________________________________</w:t>
      </w:r>
    </w:p>
    <w:p w14:paraId="56BFA0FD" w14:textId="77777777" w:rsidR="00996240" w:rsidRDefault="00996240">
      <w:pPr>
        <w:spacing w:after="60"/>
      </w:pPr>
      <w:r>
        <w:rPr>
          <w:b/>
          <w:sz w:val="22"/>
        </w:rPr>
        <w:t>Technical Skills: ______NA___________________________________________________________</w:t>
      </w:r>
    </w:p>
    <w:p w14:paraId="108FFE6D" w14:textId="77777777" w:rsidR="00996240" w:rsidRDefault="00996240">
      <w:pPr>
        <w:spacing w:after="60"/>
      </w:pPr>
      <w:r>
        <w:rPr>
          <w:b/>
          <w:sz w:val="22"/>
        </w:rPr>
        <w:t>Personal Skills: ___NA______________________________________________________________</w:t>
      </w:r>
    </w:p>
    <w:p w14:paraId="7F206061" w14:textId="77777777" w:rsidR="00996240" w:rsidRDefault="00996240">
      <w:pPr>
        <w:spacing w:after="60"/>
      </w:pPr>
      <w:r>
        <w:rPr>
          <w:b/>
          <w:sz w:val="22"/>
        </w:rPr>
        <w:t>Hobbies: _________NA________________________________________________________</w:t>
      </w:r>
    </w:p>
    <w:p w14:paraId="181E5FB4" w14:textId="77777777" w:rsidR="00996240" w:rsidRDefault="00996240">
      <w:pPr>
        <w:spacing w:before="160"/>
      </w:pPr>
      <w:r>
        <w:rPr>
          <w:b/>
          <w:sz w:val="22"/>
        </w:rPr>
        <w:t>Dated: 11/07/2026_________________________</w:t>
      </w:r>
      <w:r>
        <w:t xml:space="preserve">                    </w:t>
      </w:r>
      <w:r>
        <w:rPr>
          <w:b/>
          <w:sz w:val="22"/>
        </w:rPr>
        <w:t>Signature</w:t>
      </w:r>
    </w:p>
    <w:p w14:paraId="604A369C" w14:textId="77777777" w:rsidR="00996240" w:rsidRDefault="00996240">
      <w:pPr>
        <w:sectPr w:rsidR="00996240" w:rsidSect="00996240">
          <w:footerReference w:type="default" r:id="rId10"/>
          <w:pgSz w:w="12240" w:h="15840"/>
          <w:pgMar w:top="936" w:right="1080" w:bottom="936" w:left="1080" w:header="720" w:footer="720" w:gutter="0"/>
          <w:pgNumType w:start="1"/>
          <w:cols w:space="720"/>
          <w:docGrid w:linePitch="360"/>
        </w:sectPr>
      </w:pPr>
      <w:r>
        <w:br w:type="page"/>
      </w:r>
    </w:p>
    <w:p w14:paraId="1A1DDDAF" w14:textId="77777777" w:rsidR="00996240" w:rsidRDefault="00996240"/>
    <w:sectPr w:rsidR="00996240" w:rsidSect="00996240">
      <w:footerReference w:type="default" r:id="rId11"/>
      <w:type w:val="continuous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97A2D3" w14:textId="77777777" w:rsidR="00996240" w:rsidRDefault="00996240">
      <w:pPr>
        <w:spacing w:after="0" w:line="240" w:lineRule="auto"/>
      </w:pPr>
      <w:r>
        <w:separator/>
      </w:r>
    </w:p>
  </w:endnote>
  <w:endnote w:type="continuationSeparator" w:id="0">
    <w:p w14:paraId="2BECF8D9" w14:textId="77777777" w:rsidR="00996240" w:rsidRDefault="009962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5DF172" w14:textId="2999DC43" w:rsidR="00996240" w:rsidRDefault="00996240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22D22D" w14:textId="72D67D82" w:rsidR="00996240" w:rsidRDefault="00996240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5FCFB" w14:textId="45815AF6" w:rsidR="00996240" w:rsidRDefault="00996240">
    <w:pPr>
      <w:pStyle w:val="Footer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3C76BD" w14:textId="23D2DAF9" w:rsidR="00C966D1" w:rsidRDefault="00C966D1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CE4258" w14:textId="77777777" w:rsidR="00996240" w:rsidRDefault="00996240">
      <w:pPr>
        <w:spacing w:after="0" w:line="240" w:lineRule="auto"/>
      </w:pPr>
      <w:r>
        <w:separator/>
      </w:r>
    </w:p>
  </w:footnote>
  <w:footnote w:type="continuationSeparator" w:id="0">
    <w:p w14:paraId="25736C27" w14:textId="77777777" w:rsidR="00996240" w:rsidRDefault="009962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1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1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1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1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1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1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1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0555269">
    <w:abstractNumId w:val="8"/>
  </w:num>
  <w:num w:numId="2" w16cid:durableId="271400448">
    <w:abstractNumId w:val="6"/>
  </w:num>
  <w:num w:numId="3" w16cid:durableId="347222265">
    <w:abstractNumId w:val="5"/>
  </w:num>
  <w:num w:numId="4" w16cid:durableId="658577339">
    <w:abstractNumId w:val="4"/>
  </w:num>
  <w:num w:numId="5" w16cid:durableId="560023058">
    <w:abstractNumId w:val="7"/>
  </w:num>
  <w:num w:numId="6" w16cid:durableId="1911233455">
    <w:abstractNumId w:val="3"/>
  </w:num>
  <w:num w:numId="7" w16cid:durableId="2132164040">
    <w:abstractNumId w:val="2"/>
  </w:num>
  <w:num w:numId="8" w16cid:durableId="525144088">
    <w:abstractNumId w:val="1"/>
  </w:num>
  <w:num w:numId="9" w16cid:durableId="1980577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3470"/>
    <w:rsid w:val="00326F90"/>
    <w:rsid w:val="004833D3"/>
    <w:rsid w:val="00580040"/>
    <w:rsid w:val="005B4A42"/>
    <w:rsid w:val="006626BC"/>
    <w:rsid w:val="00742E2D"/>
    <w:rsid w:val="00882984"/>
    <w:rsid w:val="00996240"/>
    <w:rsid w:val="00AA1D8D"/>
    <w:rsid w:val="00B023F9"/>
    <w:rsid w:val="00B47730"/>
    <w:rsid w:val="00C966D1"/>
    <w:rsid w:val="00CB0664"/>
    <w:rsid w:val="00EE4FEF"/>
    <w:rsid w:val="00F67DC0"/>
    <w:rsid w:val="00F75B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A83845"/>
  <w14:defaultImageDpi w14:val="300"/>
  <w15:docId w15:val="{73B019ED-556F-4E47-A74A-7A91736E9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688</Words>
  <Characters>3926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CSD</cp:lastModifiedBy>
  <cp:revision>5</cp:revision>
  <cp:lastPrinted>2026-08-11T06:39:00Z</cp:lastPrinted>
  <dcterms:created xsi:type="dcterms:W3CDTF">2026-08-11T07:11:00Z</dcterms:created>
  <dcterms:modified xsi:type="dcterms:W3CDTF">2026-08-11T07:29:00Z</dcterms:modified>
  <cp:category/>
</cp:coreProperties>
</file>