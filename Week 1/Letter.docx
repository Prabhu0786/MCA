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67DBE" w14:textId="77777777" w:rsidR="00C966D1" w:rsidRDefault="00F67DC0">
      <w:pPr>
        <w:spacing w:after="0"/>
        <w:jc w:val="right"/>
      </w:pPr>
      <w:r>
        <w:t>July 15, 2020</w:t>
      </w:r>
      <w:r>
        <w:br/>
        <w:t>Chennai</w:t>
      </w:r>
    </w:p>
    <w:p w14:paraId="53C2C18E" w14:textId="77777777" w:rsidR="00C966D1" w:rsidRDefault="00F67DC0">
      <w:pPr>
        <w:spacing w:after="0"/>
      </w:pPr>
      <w:r>
        <w:rPr>
          <w:b/>
        </w:rPr>
        <w:t>From</w:t>
      </w:r>
    </w:p>
    <w:p w14:paraId="71885520" w14:textId="77777777" w:rsidR="00C966D1" w:rsidRDefault="00F67DC0">
      <w:pPr>
        <w:spacing w:after="0"/>
      </w:pPr>
      <w:r>
        <w:t>VENKATESH. P</w:t>
      </w:r>
    </w:p>
    <w:p w14:paraId="1636A616" w14:textId="77777777" w:rsidR="00C966D1" w:rsidRDefault="00F67DC0">
      <w:pPr>
        <w:spacing w:after="0"/>
      </w:pPr>
      <w:r>
        <w:t>Sri Ranga Apartments,</w:t>
      </w:r>
    </w:p>
    <w:p w14:paraId="498E5E67" w14:textId="77777777" w:rsidR="00C966D1" w:rsidRDefault="00F67DC0">
      <w:pPr>
        <w:spacing w:after="0"/>
      </w:pPr>
      <w:r>
        <w:t>No: 120, AI Avenue,</w:t>
      </w:r>
    </w:p>
    <w:p w14:paraId="75C86909" w14:textId="77777777" w:rsidR="00C966D1" w:rsidRDefault="00F67DC0">
      <w:pPr>
        <w:spacing w:after="0"/>
      </w:pPr>
      <w:r>
        <w:t>T. Nagar, Chennai-17</w:t>
      </w:r>
    </w:p>
    <w:p w14:paraId="5F02C9DE" w14:textId="4FDEF2F7" w:rsidR="005B4A42" w:rsidRDefault="00F67DC0">
      <w:pPr>
        <w:spacing w:after="0"/>
        <w:rPr>
          <w:b/>
        </w:rPr>
      </w:pPr>
      <w:r>
        <w:rPr>
          <w:b/>
        </w:rPr>
        <w:t>To</w:t>
      </w:r>
    </w:p>
    <w:p w14:paraId="73055A19" w14:textId="6FFD19EE" w:rsidR="00B023F9" w:rsidRDefault="00B023F9">
      <w:pPr>
        <w:spacing w:after="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Name </w:instrText>
      </w:r>
      <w:r>
        <w:rPr>
          <w:b/>
        </w:rPr>
        <w:fldChar w:fldCharType="separate"/>
      </w:r>
      <w:r w:rsidR="000D11E5">
        <w:rPr>
          <w:b/>
          <w:noProof/>
        </w:rPr>
        <w:t>«Name»</w:t>
      </w:r>
      <w:r>
        <w:rPr>
          <w:b/>
        </w:rPr>
        <w:fldChar w:fldCharType="end"/>
      </w:r>
    </w:p>
    <w:p w14:paraId="371BDBBA" w14:textId="6A400986" w:rsidR="00B023F9" w:rsidRDefault="00B023F9">
      <w:pPr>
        <w:spacing w:after="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Address </w:instrText>
      </w:r>
      <w:r>
        <w:rPr>
          <w:b/>
        </w:rPr>
        <w:fldChar w:fldCharType="separate"/>
      </w:r>
      <w:r w:rsidR="000D11E5">
        <w:rPr>
          <w:b/>
          <w:noProof/>
        </w:rPr>
        <w:t>«Address»</w:t>
      </w:r>
      <w:r>
        <w:rPr>
          <w:b/>
        </w:rPr>
        <w:fldChar w:fldCharType="end"/>
      </w:r>
    </w:p>
    <w:p w14:paraId="6F1B47D8" w14:textId="5675C3D7" w:rsidR="00C966D1" w:rsidRDefault="00F67DC0">
      <w:pPr>
        <w:spacing w:after="0"/>
      </w:pPr>
      <w:r>
        <w:t>Respected</w:t>
      </w:r>
      <w:r w:rsidR="00B023F9">
        <w:t xml:space="preserve"> </w:t>
      </w:r>
      <w:r w:rsidR="000D11E5">
        <w:fldChar w:fldCharType="begin"/>
      </w:r>
      <w:r w:rsidR="000D11E5">
        <w:instrText xml:space="preserve"> MERGEFIELD Name </w:instrText>
      </w:r>
      <w:r w:rsidR="000D11E5">
        <w:fldChar w:fldCharType="separate"/>
      </w:r>
      <w:r w:rsidR="000D11E5">
        <w:rPr>
          <w:noProof/>
        </w:rPr>
        <w:t>«Name»</w:t>
      </w:r>
      <w:r w:rsidR="000D11E5">
        <w:rPr>
          <w:noProof/>
        </w:rPr>
        <w:fldChar w:fldCharType="end"/>
      </w:r>
    </w:p>
    <w:p w14:paraId="04A00C27" w14:textId="77777777" w:rsidR="00C966D1" w:rsidRDefault="00F67DC0">
      <w:pPr>
        <w:spacing w:after="120"/>
      </w:pPr>
      <w: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0AFEF030" w14:textId="77777777" w:rsidR="00C966D1" w:rsidRDefault="00F67DC0">
      <w:pPr>
        <w:spacing w:after="120"/>
      </w:pPr>
      <w:r>
        <w:t>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715127DE" w14:textId="77777777" w:rsidR="00C966D1" w:rsidRDefault="00F67DC0">
      <w:pPr>
        <w:spacing w:after="120"/>
      </w:pPr>
      <w:r>
        <w:t>Please call me with prospective job opportunities. I am interested in a project management position in the Rs. 9K range.</w:t>
      </w:r>
    </w:p>
    <w:p w14:paraId="517365F6" w14:textId="77777777" w:rsidR="00C966D1" w:rsidRDefault="00F67DC0">
      <w:pPr>
        <w:spacing w:after="120"/>
      </w:pPr>
      <w:r>
        <w:t>Thank you!</w:t>
      </w:r>
    </w:p>
    <w:p w14:paraId="531B6103" w14:textId="77777777" w:rsidR="00C966D1" w:rsidRDefault="00F67DC0">
      <w:r>
        <w:br w:type="page"/>
      </w:r>
    </w:p>
    <w:p w14:paraId="5C659757" w14:textId="77777777" w:rsidR="00C966D1" w:rsidRDefault="00F67DC0">
      <w:pPr>
        <w:spacing w:after="160"/>
        <w:jc w:val="center"/>
      </w:pPr>
      <w:r>
        <w:rPr>
          <w:b/>
        </w:rPr>
        <w:lastRenderedPageBreak/>
        <w:t>RESUME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C966D1" w:rsidRPr="00B023F9" w14:paraId="1D70F18C" w14:textId="77777777" w:rsidTr="00B023F9">
        <w:trPr>
          <w:jc w:val="center"/>
        </w:trPr>
        <w:tc>
          <w:tcPr>
            <w:tcW w:w="3024" w:type="dxa"/>
            <w:vAlign w:val="center"/>
          </w:tcPr>
          <w:p w14:paraId="406BC9FC" w14:textId="18BE369A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Name:</w:t>
            </w:r>
            <w:r w:rsidR="00B023F9" w:rsidRPr="00B023F9">
              <w:rPr>
                <w:b/>
                <w:sz w:val="20"/>
                <w:szCs w:val="20"/>
              </w:rPr>
              <w:t xml:space="preserve"> Prabhu Narayan Gupta</w:t>
            </w:r>
          </w:p>
        </w:tc>
        <w:tc>
          <w:tcPr>
            <w:tcW w:w="7632" w:type="dxa"/>
            <w:vAlign w:val="center"/>
          </w:tcPr>
          <w:p w14:paraId="0230992C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1569B46F" w14:textId="77777777" w:rsidTr="00B023F9">
        <w:trPr>
          <w:jc w:val="center"/>
        </w:trPr>
        <w:tc>
          <w:tcPr>
            <w:tcW w:w="3024" w:type="dxa"/>
            <w:vAlign w:val="center"/>
          </w:tcPr>
          <w:p w14:paraId="10EF430F" w14:textId="3F2B35EE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Father's Name:</w:t>
            </w:r>
            <w:r w:rsidR="00B023F9" w:rsidRPr="00B023F9">
              <w:rPr>
                <w:b/>
                <w:sz w:val="20"/>
                <w:szCs w:val="20"/>
              </w:rPr>
              <w:t xml:space="preserve"> Mr. </w:t>
            </w:r>
            <w:proofErr w:type="spellStart"/>
            <w:r w:rsidR="00B023F9" w:rsidRPr="00B023F9">
              <w:rPr>
                <w:b/>
                <w:sz w:val="20"/>
                <w:szCs w:val="20"/>
              </w:rPr>
              <w:t>Sugriv</w:t>
            </w:r>
            <w:proofErr w:type="spellEnd"/>
            <w:r w:rsidR="00B023F9" w:rsidRPr="00B023F9">
              <w:rPr>
                <w:b/>
                <w:sz w:val="20"/>
                <w:szCs w:val="20"/>
              </w:rPr>
              <w:t xml:space="preserve"> Gupta</w:t>
            </w:r>
          </w:p>
        </w:tc>
        <w:tc>
          <w:tcPr>
            <w:tcW w:w="7632" w:type="dxa"/>
            <w:vAlign w:val="center"/>
          </w:tcPr>
          <w:p w14:paraId="45EC4D99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78E43D44" w14:textId="77777777">
        <w:trPr>
          <w:jc w:val="center"/>
        </w:trPr>
        <w:tc>
          <w:tcPr>
            <w:tcW w:w="3024" w:type="dxa"/>
            <w:vAlign w:val="center"/>
          </w:tcPr>
          <w:p w14:paraId="133BD59A" w14:textId="1E170022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Date of Birth:</w:t>
            </w:r>
            <w:r w:rsidR="00B023F9" w:rsidRPr="00B023F9">
              <w:rPr>
                <w:b/>
                <w:sz w:val="20"/>
                <w:szCs w:val="20"/>
              </w:rPr>
              <w:t>18/07/2005</w:t>
            </w:r>
          </w:p>
        </w:tc>
        <w:tc>
          <w:tcPr>
            <w:tcW w:w="7632" w:type="dxa"/>
            <w:vAlign w:val="center"/>
          </w:tcPr>
          <w:p w14:paraId="797E2F29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4AA559F3" w14:textId="77777777">
        <w:trPr>
          <w:jc w:val="center"/>
        </w:trPr>
        <w:tc>
          <w:tcPr>
            <w:tcW w:w="3024" w:type="dxa"/>
            <w:vAlign w:val="center"/>
          </w:tcPr>
          <w:p w14:paraId="670F3FD4" w14:textId="34A29E56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Age:</w:t>
            </w:r>
            <w:r w:rsidR="00B023F9" w:rsidRPr="00B023F9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7632" w:type="dxa"/>
            <w:vAlign w:val="center"/>
          </w:tcPr>
          <w:p w14:paraId="4F109808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2BE674B7" w14:textId="77777777">
        <w:trPr>
          <w:jc w:val="center"/>
        </w:trPr>
        <w:tc>
          <w:tcPr>
            <w:tcW w:w="3024" w:type="dxa"/>
            <w:vAlign w:val="center"/>
          </w:tcPr>
          <w:p w14:paraId="4478A076" w14:textId="51581F6C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B023F9">
              <w:rPr>
                <w:b/>
                <w:sz w:val="20"/>
                <w:szCs w:val="20"/>
              </w:rPr>
              <w:t>Address:</w:t>
            </w:r>
            <w:r w:rsidR="00B023F9" w:rsidRPr="00B023F9">
              <w:rPr>
                <w:b/>
                <w:sz w:val="20"/>
                <w:szCs w:val="20"/>
              </w:rPr>
              <w:t>SIR</w:t>
            </w:r>
            <w:proofErr w:type="spellEnd"/>
            <w:proofErr w:type="gramEnd"/>
            <w:r w:rsidR="00B023F9" w:rsidRPr="00B023F9">
              <w:rPr>
                <w:b/>
                <w:sz w:val="20"/>
                <w:szCs w:val="20"/>
              </w:rPr>
              <w:t xml:space="preserve"> ZIAUDDIN HALL</w:t>
            </w:r>
          </w:p>
        </w:tc>
        <w:tc>
          <w:tcPr>
            <w:tcW w:w="7632" w:type="dxa"/>
            <w:vAlign w:val="center"/>
          </w:tcPr>
          <w:p w14:paraId="62B098E5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38FD5A9C" w14:textId="77777777">
        <w:trPr>
          <w:jc w:val="center"/>
        </w:trPr>
        <w:tc>
          <w:tcPr>
            <w:tcW w:w="3024" w:type="dxa"/>
            <w:vAlign w:val="center"/>
          </w:tcPr>
          <w:p w14:paraId="43185D0F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Educational Qualification:</w:t>
            </w:r>
          </w:p>
        </w:tc>
        <w:tc>
          <w:tcPr>
            <w:tcW w:w="7632" w:type="dxa"/>
            <w:vAlign w:val="center"/>
          </w:tcPr>
          <w:p w14:paraId="18B6D45B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</w:tbl>
    <w:p w14:paraId="6A89EB4F" w14:textId="77777777" w:rsidR="00C966D1" w:rsidRDefault="00C966D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384"/>
        <w:gridCol w:w="3816"/>
        <w:gridCol w:w="2664"/>
      </w:tblGrid>
      <w:tr w:rsidR="00C966D1" w14:paraId="4661EFC7" w14:textId="77777777">
        <w:trPr>
          <w:jc w:val="center"/>
        </w:trPr>
        <w:tc>
          <w:tcPr>
            <w:tcW w:w="936" w:type="dxa"/>
            <w:vAlign w:val="center"/>
          </w:tcPr>
          <w:p w14:paraId="48153155" w14:textId="77777777" w:rsidR="00C966D1" w:rsidRDefault="00F67DC0">
            <w:pPr>
              <w:spacing w:after="0"/>
            </w:pPr>
            <w:r>
              <w:rPr>
                <w:b/>
                <w:sz w:val="22"/>
              </w:rPr>
              <w:t>Sr.</w:t>
            </w:r>
          </w:p>
        </w:tc>
        <w:tc>
          <w:tcPr>
            <w:tcW w:w="3384" w:type="dxa"/>
            <w:vAlign w:val="center"/>
          </w:tcPr>
          <w:p w14:paraId="7012587A" w14:textId="77777777" w:rsidR="00C966D1" w:rsidRDefault="00F67DC0">
            <w:pPr>
              <w:spacing w:after="0"/>
            </w:pPr>
            <w:r>
              <w:rPr>
                <w:b/>
                <w:sz w:val="22"/>
              </w:rPr>
              <w:t>Qualification</w:t>
            </w:r>
          </w:p>
        </w:tc>
        <w:tc>
          <w:tcPr>
            <w:tcW w:w="3816" w:type="dxa"/>
            <w:vAlign w:val="center"/>
          </w:tcPr>
          <w:p w14:paraId="0AD92EEB" w14:textId="77777777" w:rsidR="00C966D1" w:rsidRDefault="00F67DC0">
            <w:pPr>
              <w:spacing w:after="0"/>
            </w:pPr>
            <w:r>
              <w:rPr>
                <w:b/>
                <w:sz w:val="22"/>
              </w:rPr>
              <w:t>Board/University</w:t>
            </w:r>
          </w:p>
        </w:tc>
        <w:tc>
          <w:tcPr>
            <w:tcW w:w="2664" w:type="dxa"/>
            <w:vAlign w:val="center"/>
          </w:tcPr>
          <w:p w14:paraId="48E9A4BE" w14:textId="77777777" w:rsidR="00C966D1" w:rsidRDefault="00F67DC0">
            <w:pPr>
              <w:spacing w:after="0"/>
            </w:pPr>
            <w:r>
              <w:rPr>
                <w:b/>
                <w:sz w:val="22"/>
              </w:rPr>
              <w:t>Percentage</w:t>
            </w:r>
          </w:p>
        </w:tc>
      </w:tr>
      <w:tr w:rsidR="00C966D1" w14:paraId="1A481579" w14:textId="77777777">
        <w:trPr>
          <w:jc w:val="center"/>
        </w:trPr>
        <w:tc>
          <w:tcPr>
            <w:tcW w:w="936" w:type="dxa"/>
            <w:vAlign w:val="center"/>
          </w:tcPr>
          <w:p w14:paraId="36388E91" w14:textId="77777777" w:rsidR="00C966D1" w:rsidRDefault="00F67DC0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3384" w:type="dxa"/>
            <w:vAlign w:val="center"/>
          </w:tcPr>
          <w:p w14:paraId="32C23262" w14:textId="4153D5D2" w:rsidR="00C966D1" w:rsidRDefault="00B023F9">
            <w:pPr>
              <w:spacing w:after="0"/>
            </w:pPr>
            <w:r>
              <w:t>High School</w:t>
            </w:r>
          </w:p>
        </w:tc>
        <w:tc>
          <w:tcPr>
            <w:tcW w:w="3816" w:type="dxa"/>
            <w:vAlign w:val="center"/>
          </w:tcPr>
          <w:p w14:paraId="5F13AE0B" w14:textId="0E08D93B" w:rsidR="00C966D1" w:rsidRDefault="00B023F9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1108D10A" w14:textId="25AF699F" w:rsidR="00C966D1" w:rsidRDefault="00B023F9">
            <w:pPr>
              <w:spacing w:after="0"/>
            </w:pPr>
            <w:r>
              <w:t>91.8</w:t>
            </w:r>
          </w:p>
        </w:tc>
      </w:tr>
      <w:tr w:rsidR="00C966D1" w14:paraId="70052236" w14:textId="77777777">
        <w:trPr>
          <w:jc w:val="center"/>
        </w:trPr>
        <w:tc>
          <w:tcPr>
            <w:tcW w:w="936" w:type="dxa"/>
            <w:vAlign w:val="center"/>
          </w:tcPr>
          <w:p w14:paraId="5A6C7635" w14:textId="77777777" w:rsidR="00C966D1" w:rsidRDefault="00F67DC0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3384" w:type="dxa"/>
            <w:vAlign w:val="center"/>
          </w:tcPr>
          <w:p w14:paraId="0DFFB263" w14:textId="30B2BD7C" w:rsidR="00C966D1" w:rsidRDefault="00B023F9">
            <w:pPr>
              <w:spacing w:after="0"/>
            </w:pPr>
            <w:r>
              <w:t>Intermediate</w:t>
            </w:r>
          </w:p>
        </w:tc>
        <w:tc>
          <w:tcPr>
            <w:tcW w:w="3816" w:type="dxa"/>
            <w:vAlign w:val="center"/>
          </w:tcPr>
          <w:p w14:paraId="256B3F5B" w14:textId="3A24665B" w:rsidR="00C966D1" w:rsidRDefault="00B023F9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1E6A532A" w14:textId="68CF55F7" w:rsidR="00C966D1" w:rsidRDefault="00B023F9">
            <w:pPr>
              <w:spacing w:after="0"/>
            </w:pPr>
            <w:r>
              <w:t>78.8</w:t>
            </w:r>
          </w:p>
        </w:tc>
      </w:tr>
      <w:tr w:rsidR="00C966D1" w14:paraId="7423FBA6" w14:textId="77777777">
        <w:trPr>
          <w:jc w:val="center"/>
        </w:trPr>
        <w:tc>
          <w:tcPr>
            <w:tcW w:w="936" w:type="dxa"/>
            <w:vAlign w:val="center"/>
          </w:tcPr>
          <w:p w14:paraId="0FFE550D" w14:textId="77777777" w:rsidR="00C966D1" w:rsidRDefault="00F67DC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3384" w:type="dxa"/>
            <w:vAlign w:val="center"/>
          </w:tcPr>
          <w:p w14:paraId="2B1188B3" w14:textId="3A8ADCF1" w:rsidR="00C966D1" w:rsidRDefault="00B023F9">
            <w:pPr>
              <w:spacing w:after="0"/>
            </w:pPr>
            <w:proofErr w:type="spellStart"/>
            <w:proofErr w:type="gramStart"/>
            <w:r>
              <w:t>B.Sc</w:t>
            </w:r>
            <w:proofErr w:type="spellEnd"/>
            <w:proofErr w:type="gramEnd"/>
            <w:r>
              <w:t xml:space="preserve"> Computer Application</w:t>
            </w:r>
          </w:p>
        </w:tc>
        <w:tc>
          <w:tcPr>
            <w:tcW w:w="3816" w:type="dxa"/>
            <w:vAlign w:val="center"/>
          </w:tcPr>
          <w:p w14:paraId="5AB5FE9D" w14:textId="740789F0" w:rsidR="00C966D1" w:rsidRDefault="00B023F9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12F5A0BC" w14:textId="7DDF5395" w:rsidR="00C966D1" w:rsidRDefault="00B023F9">
            <w:pPr>
              <w:spacing w:after="0"/>
            </w:pPr>
            <w:r>
              <w:t>6.6</w:t>
            </w:r>
          </w:p>
        </w:tc>
      </w:tr>
    </w:tbl>
    <w:p w14:paraId="237A07B7" w14:textId="77777777" w:rsidR="00C966D1" w:rsidRDefault="00C966D1"/>
    <w:p w14:paraId="1B86CD6D" w14:textId="55629082" w:rsidR="00C966D1" w:rsidRDefault="00F67DC0">
      <w:pPr>
        <w:spacing w:after="60"/>
      </w:pPr>
      <w:r>
        <w:rPr>
          <w:b/>
          <w:sz w:val="22"/>
        </w:rPr>
        <w:t>Work Experience: ______</w:t>
      </w:r>
      <w:r w:rsidR="00B023F9">
        <w:rPr>
          <w:b/>
          <w:sz w:val="22"/>
        </w:rPr>
        <w:t>NA</w:t>
      </w:r>
      <w:r>
        <w:rPr>
          <w:b/>
          <w:sz w:val="22"/>
        </w:rPr>
        <w:t>___________________________________________________________</w:t>
      </w:r>
    </w:p>
    <w:p w14:paraId="1D838F30" w14:textId="004A986C" w:rsidR="00C966D1" w:rsidRDefault="00F67DC0">
      <w:pPr>
        <w:spacing w:after="60"/>
      </w:pPr>
      <w:r>
        <w:rPr>
          <w:b/>
          <w:sz w:val="22"/>
        </w:rPr>
        <w:t>Technical Skills: ______</w:t>
      </w:r>
      <w:r w:rsidR="00B023F9">
        <w:rPr>
          <w:b/>
          <w:sz w:val="22"/>
        </w:rPr>
        <w:t>NA</w:t>
      </w:r>
      <w:r>
        <w:rPr>
          <w:b/>
          <w:sz w:val="22"/>
        </w:rPr>
        <w:t>___________________________________________________________</w:t>
      </w:r>
    </w:p>
    <w:p w14:paraId="5B18EDF1" w14:textId="2B89D1EA" w:rsidR="00C966D1" w:rsidRDefault="00F67DC0">
      <w:pPr>
        <w:spacing w:after="60"/>
      </w:pPr>
      <w:r>
        <w:rPr>
          <w:b/>
          <w:sz w:val="22"/>
        </w:rPr>
        <w:t>Personal Skills: ___</w:t>
      </w:r>
      <w:r w:rsidR="00B023F9">
        <w:rPr>
          <w:b/>
          <w:sz w:val="22"/>
        </w:rPr>
        <w:t>NA</w:t>
      </w:r>
      <w:r>
        <w:rPr>
          <w:b/>
          <w:sz w:val="22"/>
        </w:rPr>
        <w:t>______________________________________________________________</w:t>
      </w:r>
    </w:p>
    <w:p w14:paraId="666D17A8" w14:textId="729F8DED" w:rsidR="00C966D1" w:rsidRDefault="00F67DC0">
      <w:pPr>
        <w:spacing w:after="60"/>
      </w:pPr>
      <w:r>
        <w:rPr>
          <w:b/>
          <w:sz w:val="22"/>
        </w:rPr>
        <w:t>Hobbies: _________</w:t>
      </w:r>
      <w:r w:rsidR="00B023F9">
        <w:rPr>
          <w:b/>
          <w:sz w:val="22"/>
        </w:rPr>
        <w:t>NA</w:t>
      </w:r>
      <w:r>
        <w:rPr>
          <w:b/>
          <w:sz w:val="22"/>
        </w:rPr>
        <w:t>________________________________________________________</w:t>
      </w:r>
    </w:p>
    <w:p w14:paraId="02317176" w14:textId="5E15B6AD" w:rsidR="00C966D1" w:rsidRDefault="00F67DC0">
      <w:pPr>
        <w:spacing w:before="160"/>
      </w:pPr>
      <w:r>
        <w:rPr>
          <w:b/>
          <w:sz w:val="22"/>
        </w:rPr>
        <w:t xml:space="preserve">Dated: </w:t>
      </w:r>
      <w:r w:rsidR="00B023F9">
        <w:rPr>
          <w:b/>
          <w:sz w:val="22"/>
        </w:rPr>
        <w:t>11/07/2026</w:t>
      </w:r>
      <w:r>
        <w:rPr>
          <w:b/>
          <w:sz w:val="22"/>
        </w:rPr>
        <w:t>_________________________</w:t>
      </w:r>
      <w:r>
        <w:t xml:space="preserve">                    </w:t>
      </w:r>
      <w:r>
        <w:rPr>
          <w:b/>
          <w:sz w:val="22"/>
        </w:rPr>
        <w:t>Signature</w:t>
      </w:r>
    </w:p>
    <w:p w14:paraId="25625002" w14:textId="6BE1CC2C" w:rsidR="00882984" w:rsidRDefault="00F67DC0">
      <w:r>
        <w:br w:type="page"/>
      </w:r>
    </w:p>
    <w:sectPr w:rsidR="0088298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D8258" w14:textId="77777777" w:rsidR="00882984" w:rsidRDefault="00F67DC0">
      <w:pPr>
        <w:spacing w:after="0" w:line="240" w:lineRule="auto"/>
      </w:pPr>
      <w:r>
        <w:separator/>
      </w:r>
    </w:p>
  </w:endnote>
  <w:endnote w:type="continuationSeparator" w:id="0">
    <w:p w14:paraId="41DB2AB6" w14:textId="77777777" w:rsidR="00882984" w:rsidRDefault="00F6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01B39" w14:textId="77777777" w:rsidR="000D11E5" w:rsidRDefault="000D11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1696D" w14:textId="7E939C3E" w:rsidR="00C966D1" w:rsidRPr="000D11E5" w:rsidRDefault="00C966D1" w:rsidP="000D11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80278" w14:textId="77777777" w:rsidR="000D11E5" w:rsidRDefault="000D1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4313F" w14:textId="77777777" w:rsidR="00882984" w:rsidRDefault="00F67DC0">
      <w:pPr>
        <w:spacing w:after="0" w:line="240" w:lineRule="auto"/>
      </w:pPr>
      <w:r>
        <w:separator/>
      </w:r>
    </w:p>
  </w:footnote>
  <w:footnote w:type="continuationSeparator" w:id="0">
    <w:p w14:paraId="47B4137C" w14:textId="77777777" w:rsidR="00882984" w:rsidRDefault="00F67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C28D8" w14:textId="77777777" w:rsidR="000D11E5" w:rsidRDefault="000D11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FA47E" w14:textId="77777777" w:rsidR="000D11E5" w:rsidRDefault="000D11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0D969" w14:textId="77777777" w:rsidR="000D11E5" w:rsidRDefault="000D11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555269">
    <w:abstractNumId w:val="8"/>
  </w:num>
  <w:num w:numId="2" w16cid:durableId="271400448">
    <w:abstractNumId w:val="6"/>
  </w:num>
  <w:num w:numId="3" w16cid:durableId="347222265">
    <w:abstractNumId w:val="5"/>
  </w:num>
  <w:num w:numId="4" w16cid:durableId="658577339">
    <w:abstractNumId w:val="4"/>
  </w:num>
  <w:num w:numId="5" w16cid:durableId="560023058">
    <w:abstractNumId w:val="7"/>
  </w:num>
  <w:num w:numId="6" w16cid:durableId="1911233455">
    <w:abstractNumId w:val="3"/>
  </w:num>
  <w:num w:numId="7" w16cid:durableId="2132164040">
    <w:abstractNumId w:val="2"/>
  </w:num>
  <w:num w:numId="8" w16cid:durableId="525144088">
    <w:abstractNumId w:val="1"/>
  </w:num>
  <w:num w:numId="9" w16cid:durableId="198057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SD\Documents\My Data Sources\Mailmergemca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C:\Users\CSD\Documents\My Data Sources\Mailmergemca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column w:val="0"/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Company Name"/>
        <w:mappedName w:val="Company"/>
        <w:column w:val="3"/>
        <w:lid w:val="en-IN"/>
      </w:fieldMapData>
      <w:fieldMapData>
        <w:type w:val="dbColumn"/>
        <w:name w:val="Address Line 1"/>
        <w:mappedName w:val="Address 1"/>
        <w:column w:val="4"/>
        <w:lid w:val="en-IN"/>
      </w:fieldMapData>
      <w:fieldMapData>
        <w:type w:val="dbColumn"/>
        <w:name w:val="Address Line 2"/>
        <w:mappedName w:val="Address 2"/>
        <w:column w:val="5"/>
        <w:lid w:val="en-IN"/>
      </w:fieldMapData>
      <w:fieldMapData>
        <w:type w:val="dbColumn"/>
        <w:name w:val="City"/>
        <w:mappedName w:val="City"/>
        <w:column w:val="6"/>
        <w:lid w:val="en-IN"/>
      </w:fieldMapData>
      <w:fieldMapData>
        <w:type w:val="dbColumn"/>
        <w:name w:val="State"/>
        <w:mappedName w:val="State"/>
        <w:column w:val="7"/>
        <w:lid w:val="en-IN"/>
      </w:fieldMapData>
      <w:fieldMapData>
        <w:type w:val="dbColumn"/>
        <w:name w:val="ZIP Code"/>
        <w:mappedName w:val="Postal Code"/>
        <w:column w:val="8"/>
        <w:lid w:val="en-IN"/>
      </w:fieldMapData>
      <w:fieldMapData>
        <w:type w:val="dbColumn"/>
        <w:name w:val="Country or Region"/>
        <w:mappedName w:val="Country or Region"/>
        <w:column w:val="9"/>
        <w:lid w:val="en-IN"/>
      </w:fieldMapData>
      <w:fieldMapData>
        <w:type w:val="dbColumn"/>
        <w:name w:val="Work Phone"/>
        <w:mappedName w:val="Business Phone"/>
        <w:column w:val="11"/>
        <w:lid w:val="en-IN"/>
      </w:fieldMapData>
      <w:fieldMapData>
        <w:column w:val="0"/>
        <w:lid w:val="en-IN"/>
      </w:fieldMapData>
      <w:fieldMapData>
        <w:type w:val="dbColumn"/>
        <w:name w:val="Home Phone"/>
        <w:mappedName w:val="Home Phone"/>
        <w:column w:val="1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E5"/>
    <w:rsid w:val="0015074B"/>
    <w:rsid w:val="0029639D"/>
    <w:rsid w:val="00326F90"/>
    <w:rsid w:val="004833D3"/>
    <w:rsid w:val="005B4A42"/>
    <w:rsid w:val="00882984"/>
    <w:rsid w:val="00AA1D8D"/>
    <w:rsid w:val="00B023F9"/>
    <w:rsid w:val="00B47730"/>
    <w:rsid w:val="00C966D1"/>
    <w:rsid w:val="00CB0664"/>
    <w:rsid w:val="00F67DC0"/>
    <w:rsid w:val="00F75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0FC8A"/>
  <w14:defaultImageDpi w14:val="300"/>
  <w15:docId w15:val="{73B019ED-556F-4E47-A74A-7A91736E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SD\Documents\My%20Data%20Sources\Mailmergemca.mdb" TargetMode="External"/><Relationship Id="rId1" Type="http://schemas.openxmlformats.org/officeDocument/2006/relationships/mailMergeSource" Target="file:///C:\Users\CSD\Documents\My%20Data%20Sources\Mailmergemca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CSD</cp:lastModifiedBy>
  <cp:revision>5</cp:revision>
  <cp:lastPrinted>2026-08-11T06:39:00Z</cp:lastPrinted>
  <dcterms:created xsi:type="dcterms:W3CDTF">2013-12-23T23:15:00Z</dcterms:created>
  <dcterms:modified xsi:type="dcterms:W3CDTF">2026-08-12T06:39:00Z</dcterms:modified>
  <cp:category/>
</cp:coreProperties>
</file>